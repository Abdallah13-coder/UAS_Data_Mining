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6128" w14:textId="0A3D06C9" w:rsidR="00134F22" w:rsidRPr="000062BB" w:rsidRDefault="00000000" w:rsidP="000062BB">
      <w:pPr>
        <w:spacing w:before="120" w:after="80"/>
        <w:jc w:val="center"/>
        <w:rPr>
          <w:b/>
          <w:bCs/>
        </w:rPr>
      </w:pPr>
      <w:r>
        <w:rPr>
          <w:b/>
          <w:sz w:val="28"/>
        </w:rPr>
        <w:t>LAPORAN TUGAS AKHIR</w:t>
      </w:r>
      <w:r w:rsidR="000062BB">
        <w:t xml:space="preserve"> </w:t>
      </w:r>
      <w:r w:rsidR="00F877BB">
        <w:rPr>
          <w:b/>
          <w:bCs/>
        </w:rPr>
        <w:t>DATA MINING</w:t>
      </w:r>
    </w:p>
    <w:p w14:paraId="7A8171A5" w14:textId="613EFAF0" w:rsidR="00F877BB" w:rsidRDefault="00F877BB" w:rsidP="00F877BB">
      <w:pPr>
        <w:spacing w:after="480"/>
        <w:jc w:val="center"/>
        <w:rPr>
          <w:b/>
          <w:bCs/>
        </w:rPr>
      </w:pPr>
      <w:r w:rsidRPr="00F877BB">
        <w:rPr>
          <w:b/>
          <w:bCs/>
        </w:rPr>
        <w:t>PREPROCESSING DAN UNSUPERVISED LEARNING</w:t>
      </w:r>
      <w:r w:rsidRPr="00F877BB">
        <w:rPr>
          <w:b/>
          <w:bCs/>
        </w:rPr>
        <w:br/>
        <w:t>(K-MEANS CLUSTERING)</w:t>
      </w:r>
    </w:p>
    <w:p w14:paraId="24B3BCA0" w14:textId="4EF3A048" w:rsidR="00F877BB" w:rsidRPr="00F877BB" w:rsidRDefault="00F877BB" w:rsidP="00F877BB">
      <w:pPr>
        <w:spacing w:after="480"/>
        <w:jc w:val="center"/>
        <w:rPr>
          <w:b/>
          <w:bCs/>
        </w:rPr>
      </w:pPr>
      <w:r>
        <w:rPr>
          <w:b/>
          <w:bCs/>
        </w:rPr>
        <w:t xml:space="preserve">Dosen </w:t>
      </w:r>
      <w:proofErr w:type="spellStart"/>
      <w:proofErr w:type="gramStart"/>
      <w:r>
        <w:rPr>
          <w:b/>
          <w:bCs/>
        </w:rPr>
        <w:t>Pengampu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Agung </w:t>
      </w:r>
      <w:proofErr w:type="spellStart"/>
      <w:r>
        <w:rPr>
          <w:b/>
          <w:bCs/>
        </w:rPr>
        <w:t>Perdananto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S.Kom</w:t>
      </w:r>
      <w:proofErr w:type="spellEnd"/>
      <w:proofErr w:type="gramEnd"/>
      <w:r>
        <w:rPr>
          <w:b/>
          <w:bCs/>
        </w:rPr>
        <w:t xml:space="preserve">., </w:t>
      </w:r>
      <w:proofErr w:type="spellStart"/>
      <w:proofErr w:type="gramStart"/>
      <w:r>
        <w:rPr>
          <w:b/>
          <w:bCs/>
        </w:rPr>
        <w:t>M.Kom</w:t>
      </w:r>
      <w:proofErr w:type="spellEnd"/>
      <w:proofErr w:type="gramEnd"/>
      <w:r>
        <w:rPr>
          <w:b/>
          <w:bCs/>
        </w:rPr>
        <w:t>.</w:t>
      </w:r>
    </w:p>
    <w:p w14:paraId="128BC3F2" w14:textId="5DE6260E" w:rsidR="00134F22" w:rsidRDefault="00134F22">
      <w:pPr>
        <w:spacing w:after="400"/>
        <w:jc w:val="center"/>
      </w:pPr>
    </w:p>
    <w:p w14:paraId="7E3D8E59" w14:textId="0853A878" w:rsidR="00EF33A5" w:rsidRDefault="00EF33A5">
      <w:pPr>
        <w:spacing w:after="400"/>
        <w:jc w:val="center"/>
      </w:pPr>
      <w:r>
        <w:rPr>
          <w:noProof/>
        </w:rPr>
        <w:drawing>
          <wp:inline distT="0" distB="0" distL="0" distR="0" wp14:anchorId="78E317C7" wp14:editId="6262E670">
            <wp:extent cx="1758950" cy="1778713"/>
            <wp:effectExtent l="0" t="0" r="0" b="0"/>
            <wp:docPr id="175174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845" cy="1786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BE16F" w14:textId="77777777" w:rsidR="00F877BB" w:rsidRDefault="00F877BB">
      <w:pPr>
        <w:spacing w:after="400"/>
        <w:jc w:val="center"/>
      </w:pPr>
    </w:p>
    <w:p w14:paraId="6914864A" w14:textId="77777777" w:rsidR="00F877BB" w:rsidRDefault="00F877BB">
      <w:pPr>
        <w:spacing w:after="400"/>
        <w:jc w:val="center"/>
      </w:pPr>
    </w:p>
    <w:p w14:paraId="16E8D702" w14:textId="77777777" w:rsidR="00134F22" w:rsidRDefault="00000000">
      <w:pPr>
        <w:spacing w:after="80"/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616CFECC" w14:textId="54B1CFFA" w:rsidR="00F877BB" w:rsidRDefault="00F877BB">
      <w:pPr>
        <w:spacing w:after="80"/>
        <w:jc w:val="center"/>
        <w:rPr>
          <w:b/>
          <w:bCs/>
        </w:rPr>
      </w:pPr>
      <w:r>
        <w:rPr>
          <w:b/>
          <w:bCs/>
        </w:rPr>
        <w:t>Nama: Abdallah Najwan Muharidien</w:t>
      </w:r>
    </w:p>
    <w:p w14:paraId="432F79A7" w14:textId="29AD883A" w:rsidR="00F877BB" w:rsidRDefault="00F877BB">
      <w:pPr>
        <w:spacing w:after="80"/>
        <w:jc w:val="center"/>
        <w:rPr>
          <w:b/>
          <w:bCs/>
        </w:rPr>
      </w:pPr>
      <w:r>
        <w:rPr>
          <w:b/>
          <w:bCs/>
        </w:rPr>
        <w:t>NIM: 241011400767</w:t>
      </w:r>
      <w:r>
        <w:rPr>
          <w:b/>
          <w:bCs/>
        </w:rPr>
        <w:br/>
      </w: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>: 04TPLM008</w:t>
      </w:r>
    </w:p>
    <w:p w14:paraId="35D6710B" w14:textId="77777777" w:rsidR="00F877BB" w:rsidRPr="00F877BB" w:rsidRDefault="00F877BB">
      <w:pPr>
        <w:spacing w:after="80"/>
        <w:jc w:val="center"/>
        <w:rPr>
          <w:b/>
          <w:bCs/>
        </w:rPr>
      </w:pPr>
    </w:p>
    <w:p w14:paraId="3C5C85F9" w14:textId="77777777" w:rsidR="00134F22" w:rsidRDefault="00000000">
      <w:pPr>
        <w:spacing w:after="40"/>
        <w:jc w:val="center"/>
      </w:pPr>
      <w:r>
        <w:rPr>
          <w:b/>
        </w:rPr>
        <w:t>PROGRAM STUDI TEKNIK INFORMATIKA</w:t>
      </w:r>
    </w:p>
    <w:p w14:paraId="448C8184" w14:textId="77777777" w:rsidR="00134F22" w:rsidRDefault="00000000">
      <w:pPr>
        <w:spacing w:after="40"/>
        <w:jc w:val="center"/>
      </w:pPr>
      <w:r>
        <w:rPr>
          <w:b/>
        </w:rPr>
        <w:t>FAKULTAS TEKNIK</w:t>
      </w:r>
    </w:p>
    <w:p w14:paraId="5D51798C" w14:textId="77777777" w:rsidR="00134F22" w:rsidRDefault="00000000">
      <w:pPr>
        <w:spacing w:after="40"/>
        <w:jc w:val="center"/>
      </w:pPr>
      <w:r>
        <w:rPr>
          <w:b/>
        </w:rPr>
        <w:t>UNIVERSITAS PAMULANG</w:t>
      </w:r>
    </w:p>
    <w:p w14:paraId="19B0CC79" w14:textId="24D0CF47" w:rsidR="00134F22" w:rsidRPr="000062BB" w:rsidRDefault="000062BB">
      <w:pPr>
        <w:spacing w:after="40"/>
        <w:jc w:val="center"/>
        <w:rPr>
          <w:iCs/>
        </w:rPr>
      </w:pPr>
      <w:r>
        <w:rPr>
          <w:iCs/>
        </w:rPr>
        <w:t>2026</w:t>
      </w:r>
    </w:p>
    <w:p w14:paraId="07EF1F91" w14:textId="79AC9C9F" w:rsidR="00134F22" w:rsidRDefault="00000000" w:rsidP="000062BB">
      <w:pPr>
        <w:spacing w:after="240"/>
        <w:jc w:val="center"/>
      </w:pPr>
      <w:r>
        <w:rPr>
          <w:b/>
          <w:sz w:val="28"/>
        </w:rPr>
        <w:lastRenderedPageBreak/>
        <w:t>KATA PENGANTAR</w:t>
      </w:r>
    </w:p>
    <w:p w14:paraId="15616589" w14:textId="77777777" w:rsidR="00F877BB" w:rsidRPr="00F877BB" w:rsidRDefault="00F877BB" w:rsidP="00F877BB">
      <w:pPr>
        <w:spacing w:after="480"/>
        <w:ind w:firstLine="720"/>
        <w:rPr>
          <w:lang w:val="en-ID"/>
        </w:rPr>
      </w:pPr>
      <w:r w:rsidRPr="00F877BB">
        <w:rPr>
          <w:lang w:val="en-ID"/>
        </w:rPr>
        <w:t xml:space="preserve">Puji </w:t>
      </w:r>
      <w:proofErr w:type="spellStart"/>
      <w:r w:rsidRPr="00F877BB">
        <w:rPr>
          <w:lang w:val="en-ID"/>
        </w:rPr>
        <w:t>syukur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kehadirat</w:t>
      </w:r>
      <w:proofErr w:type="spellEnd"/>
      <w:r w:rsidRPr="00F877BB">
        <w:rPr>
          <w:lang w:val="en-ID"/>
        </w:rPr>
        <w:t xml:space="preserve"> Allah SWT </w:t>
      </w:r>
      <w:proofErr w:type="spellStart"/>
      <w:r w:rsidRPr="00F877BB">
        <w:rPr>
          <w:lang w:val="en-ID"/>
        </w:rPr>
        <w:t>karena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atas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rahmat</w:t>
      </w:r>
      <w:proofErr w:type="spellEnd"/>
      <w:r w:rsidRPr="00F877BB">
        <w:rPr>
          <w:lang w:val="en-ID"/>
        </w:rPr>
        <w:t xml:space="preserve"> dan </w:t>
      </w:r>
      <w:proofErr w:type="spellStart"/>
      <w:r w:rsidRPr="00F877BB">
        <w:rPr>
          <w:lang w:val="en-ID"/>
        </w:rPr>
        <w:t>karunia</w:t>
      </w:r>
      <w:proofErr w:type="spellEnd"/>
      <w:r w:rsidRPr="00F877BB">
        <w:rPr>
          <w:lang w:val="en-ID"/>
        </w:rPr>
        <w:t xml:space="preserve">-Nya </w:t>
      </w:r>
      <w:proofErr w:type="spellStart"/>
      <w:r w:rsidRPr="00F877BB">
        <w:rPr>
          <w:lang w:val="en-ID"/>
        </w:rPr>
        <w:t>penulis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dapat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menyelesaikan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Laporan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Proyek</w:t>
      </w:r>
      <w:proofErr w:type="spellEnd"/>
      <w:r w:rsidRPr="00F877BB">
        <w:rPr>
          <w:lang w:val="en-ID"/>
        </w:rPr>
        <w:t xml:space="preserve"> Akhir </w:t>
      </w:r>
      <w:proofErr w:type="spellStart"/>
      <w:r w:rsidRPr="00F877BB">
        <w:rPr>
          <w:lang w:val="en-ID"/>
        </w:rPr>
        <w:t>mata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kuliah</w:t>
      </w:r>
      <w:proofErr w:type="spellEnd"/>
      <w:r w:rsidRPr="00F877BB">
        <w:rPr>
          <w:lang w:val="en-ID"/>
        </w:rPr>
        <w:t xml:space="preserve"> Data Mining </w:t>
      </w:r>
      <w:proofErr w:type="spellStart"/>
      <w:r w:rsidRPr="00F877BB">
        <w:rPr>
          <w:lang w:val="en-ID"/>
        </w:rPr>
        <w:t>dengan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judul</w:t>
      </w:r>
      <w:proofErr w:type="spellEnd"/>
      <w:r w:rsidRPr="00F877BB">
        <w:rPr>
          <w:lang w:val="en-ID"/>
        </w:rPr>
        <w:t xml:space="preserve"> </w:t>
      </w:r>
      <w:r w:rsidRPr="00F877BB">
        <w:rPr>
          <w:b/>
          <w:bCs/>
          <w:lang w:val="en-ID"/>
        </w:rPr>
        <w:t xml:space="preserve">"Preprocessing dan Unsupervised Learning </w:t>
      </w:r>
      <w:proofErr w:type="spellStart"/>
      <w:r w:rsidRPr="00F877BB">
        <w:rPr>
          <w:b/>
          <w:bCs/>
          <w:lang w:val="en-ID"/>
        </w:rPr>
        <w:t>Menggunakan</w:t>
      </w:r>
      <w:proofErr w:type="spellEnd"/>
      <w:r w:rsidRPr="00F877BB">
        <w:rPr>
          <w:b/>
          <w:bCs/>
          <w:lang w:val="en-ID"/>
        </w:rPr>
        <w:t xml:space="preserve"> </w:t>
      </w:r>
      <w:proofErr w:type="spellStart"/>
      <w:r w:rsidRPr="00F877BB">
        <w:rPr>
          <w:b/>
          <w:bCs/>
          <w:lang w:val="en-ID"/>
        </w:rPr>
        <w:t>Algoritma</w:t>
      </w:r>
      <w:proofErr w:type="spellEnd"/>
      <w:r w:rsidRPr="00F877BB">
        <w:rPr>
          <w:b/>
          <w:bCs/>
          <w:lang w:val="en-ID"/>
        </w:rPr>
        <w:t xml:space="preserve"> K-Means Clustering"</w:t>
      </w:r>
      <w:r w:rsidRPr="00F877BB">
        <w:rPr>
          <w:lang w:val="en-ID"/>
        </w:rPr>
        <w:t>.</w:t>
      </w:r>
    </w:p>
    <w:p w14:paraId="5480ED85" w14:textId="77777777" w:rsidR="00F877BB" w:rsidRPr="00F877BB" w:rsidRDefault="00F877BB" w:rsidP="00F877BB">
      <w:pPr>
        <w:spacing w:after="480"/>
        <w:ind w:firstLine="720"/>
        <w:rPr>
          <w:lang w:val="en-ID"/>
        </w:rPr>
      </w:pPr>
      <w:proofErr w:type="spellStart"/>
      <w:r w:rsidRPr="00F877BB">
        <w:rPr>
          <w:lang w:val="en-ID"/>
        </w:rPr>
        <w:t>Laporan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ini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disusun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sebagai</w:t>
      </w:r>
      <w:proofErr w:type="spellEnd"/>
      <w:r w:rsidRPr="00F877BB">
        <w:rPr>
          <w:lang w:val="en-ID"/>
        </w:rPr>
        <w:t xml:space="preserve"> salah </w:t>
      </w:r>
      <w:proofErr w:type="spellStart"/>
      <w:r w:rsidRPr="00F877BB">
        <w:rPr>
          <w:lang w:val="en-ID"/>
        </w:rPr>
        <w:t>satu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syarat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penyelesaian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tugas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Ujian</w:t>
      </w:r>
      <w:proofErr w:type="spellEnd"/>
      <w:r w:rsidRPr="00F877BB">
        <w:rPr>
          <w:lang w:val="en-ID"/>
        </w:rPr>
        <w:t xml:space="preserve"> Akhir Semester </w:t>
      </w:r>
      <w:proofErr w:type="spellStart"/>
      <w:r w:rsidRPr="00F877BB">
        <w:rPr>
          <w:lang w:val="en-ID"/>
        </w:rPr>
        <w:t>mata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kuliah</w:t>
      </w:r>
      <w:proofErr w:type="spellEnd"/>
      <w:r w:rsidRPr="00F877BB">
        <w:rPr>
          <w:lang w:val="en-ID"/>
        </w:rPr>
        <w:t xml:space="preserve"> Data Mining. </w:t>
      </w:r>
      <w:proofErr w:type="spellStart"/>
      <w:r w:rsidRPr="00F877BB">
        <w:rPr>
          <w:lang w:val="en-ID"/>
        </w:rPr>
        <w:t>Dalam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proyek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ini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dilakukan</w:t>
      </w:r>
      <w:proofErr w:type="spellEnd"/>
      <w:r w:rsidRPr="00F877BB">
        <w:rPr>
          <w:lang w:val="en-ID"/>
        </w:rPr>
        <w:t xml:space="preserve"> proses preprocessing </w:t>
      </w:r>
      <w:proofErr w:type="spellStart"/>
      <w:r w:rsidRPr="00F877BB">
        <w:rPr>
          <w:lang w:val="en-ID"/>
        </w:rPr>
        <w:t>terhadap</w:t>
      </w:r>
      <w:proofErr w:type="spellEnd"/>
      <w:r w:rsidRPr="00F877BB">
        <w:rPr>
          <w:lang w:val="en-ID"/>
        </w:rPr>
        <w:t xml:space="preserve"> dataset Customer Personality Analysis, </w:t>
      </w:r>
      <w:proofErr w:type="spellStart"/>
      <w:r w:rsidRPr="00F877BB">
        <w:rPr>
          <w:lang w:val="en-ID"/>
        </w:rPr>
        <w:t>kemudian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dilakukan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pengelompokan</w:t>
      </w:r>
      <w:proofErr w:type="spellEnd"/>
      <w:r w:rsidRPr="00F877BB">
        <w:rPr>
          <w:lang w:val="en-ID"/>
        </w:rPr>
        <w:t xml:space="preserve"> data </w:t>
      </w:r>
      <w:proofErr w:type="spellStart"/>
      <w:r w:rsidRPr="00F877BB">
        <w:rPr>
          <w:lang w:val="en-ID"/>
        </w:rPr>
        <w:t>menggunakan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algoritma</w:t>
      </w:r>
      <w:proofErr w:type="spellEnd"/>
      <w:r w:rsidRPr="00F877BB">
        <w:rPr>
          <w:lang w:val="en-ID"/>
        </w:rPr>
        <w:t xml:space="preserve"> K-Means Clustering </w:t>
      </w:r>
      <w:proofErr w:type="spellStart"/>
      <w:r w:rsidRPr="00F877BB">
        <w:rPr>
          <w:lang w:val="en-ID"/>
        </w:rPr>
        <w:t>untuk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menemukan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pola</w:t>
      </w:r>
      <w:proofErr w:type="spellEnd"/>
      <w:r w:rsidRPr="00F877BB">
        <w:rPr>
          <w:lang w:val="en-ID"/>
        </w:rPr>
        <w:t xml:space="preserve"> yang </w:t>
      </w:r>
      <w:proofErr w:type="spellStart"/>
      <w:r w:rsidRPr="00F877BB">
        <w:rPr>
          <w:lang w:val="en-ID"/>
        </w:rPr>
        <w:t>terdapat</w:t>
      </w:r>
      <w:proofErr w:type="spellEnd"/>
      <w:r w:rsidRPr="00F877BB">
        <w:rPr>
          <w:lang w:val="en-ID"/>
        </w:rPr>
        <w:t xml:space="preserve"> pada data.</w:t>
      </w:r>
    </w:p>
    <w:p w14:paraId="7124DC5B" w14:textId="77777777" w:rsidR="00F877BB" w:rsidRPr="00F877BB" w:rsidRDefault="00F877BB" w:rsidP="00F877BB">
      <w:pPr>
        <w:spacing w:after="480"/>
        <w:ind w:firstLine="720"/>
        <w:rPr>
          <w:lang w:val="en-ID"/>
        </w:rPr>
      </w:pPr>
      <w:proofErr w:type="spellStart"/>
      <w:r w:rsidRPr="00F877BB">
        <w:rPr>
          <w:lang w:val="en-ID"/>
        </w:rPr>
        <w:t>Penulis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menyadari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bahwa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laporan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ini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masih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memiliki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kekurangan</w:t>
      </w:r>
      <w:proofErr w:type="spellEnd"/>
      <w:r w:rsidRPr="00F877BB">
        <w:rPr>
          <w:lang w:val="en-ID"/>
        </w:rPr>
        <w:t xml:space="preserve">. Oleh </w:t>
      </w:r>
      <w:proofErr w:type="spellStart"/>
      <w:r w:rsidRPr="00F877BB">
        <w:rPr>
          <w:lang w:val="en-ID"/>
        </w:rPr>
        <w:t>karena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itu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kritik</w:t>
      </w:r>
      <w:proofErr w:type="spellEnd"/>
      <w:r w:rsidRPr="00F877BB">
        <w:rPr>
          <w:lang w:val="en-ID"/>
        </w:rPr>
        <w:t xml:space="preserve"> dan saran yang </w:t>
      </w:r>
      <w:proofErr w:type="spellStart"/>
      <w:r w:rsidRPr="00F877BB">
        <w:rPr>
          <w:lang w:val="en-ID"/>
        </w:rPr>
        <w:t>membangun</w:t>
      </w:r>
      <w:proofErr w:type="spellEnd"/>
      <w:r w:rsidRPr="00F877BB">
        <w:rPr>
          <w:lang w:val="en-ID"/>
        </w:rPr>
        <w:t xml:space="preserve"> sangat </w:t>
      </w:r>
      <w:proofErr w:type="spellStart"/>
      <w:r w:rsidRPr="00F877BB">
        <w:rPr>
          <w:lang w:val="en-ID"/>
        </w:rPr>
        <w:t>diharapkan</w:t>
      </w:r>
      <w:proofErr w:type="spellEnd"/>
      <w:r w:rsidRPr="00F877BB">
        <w:rPr>
          <w:lang w:val="en-ID"/>
        </w:rPr>
        <w:t xml:space="preserve"> demi </w:t>
      </w:r>
      <w:proofErr w:type="spellStart"/>
      <w:r w:rsidRPr="00F877BB">
        <w:rPr>
          <w:lang w:val="en-ID"/>
        </w:rPr>
        <w:t>perbaikan</w:t>
      </w:r>
      <w:proofErr w:type="spellEnd"/>
      <w:r w:rsidRPr="00F877BB">
        <w:rPr>
          <w:lang w:val="en-ID"/>
        </w:rPr>
        <w:t xml:space="preserve"> di masa </w:t>
      </w:r>
      <w:proofErr w:type="spellStart"/>
      <w:r w:rsidRPr="00F877BB">
        <w:rPr>
          <w:lang w:val="en-ID"/>
        </w:rPr>
        <w:t>mendatang</w:t>
      </w:r>
      <w:proofErr w:type="spellEnd"/>
      <w:r w:rsidRPr="00F877BB">
        <w:rPr>
          <w:lang w:val="en-ID"/>
        </w:rPr>
        <w:t>.</w:t>
      </w:r>
    </w:p>
    <w:p w14:paraId="2E26957B" w14:textId="77777777" w:rsidR="00F877BB" w:rsidRPr="00F877BB" w:rsidRDefault="00F877BB" w:rsidP="00F877BB">
      <w:pPr>
        <w:spacing w:after="480"/>
        <w:rPr>
          <w:lang w:val="en-ID"/>
        </w:rPr>
      </w:pPr>
      <w:proofErr w:type="spellStart"/>
      <w:r w:rsidRPr="00F877BB">
        <w:rPr>
          <w:lang w:val="en-ID"/>
        </w:rPr>
        <w:t>Semoga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laporan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ini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dapat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memberikan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manfaat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bagi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pembaca</w:t>
      </w:r>
      <w:proofErr w:type="spellEnd"/>
      <w:r w:rsidRPr="00F877BB">
        <w:rPr>
          <w:lang w:val="en-ID"/>
        </w:rPr>
        <w:t>.</w:t>
      </w:r>
    </w:p>
    <w:p w14:paraId="7B9AAF20" w14:textId="29951774" w:rsidR="00134F22" w:rsidRDefault="000062BB">
      <w:pPr>
        <w:spacing w:after="480"/>
        <w:jc w:val="right"/>
      </w:pPr>
      <w:r>
        <w:t xml:space="preserve">Mauk, </w:t>
      </w:r>
      <w:r w:rsidR="00F877BB">
        <w:t>02</w:t>
      </w:r>
      <w:r>
        <w:t>-0</w:t>
      </w:r>
      <w:r w:rsidR="00F877BB">
        <w:t>7</w:t>
      </w:r>
      <w:r>
        <w:t>-2026</w:t>
      </w:r>
    </w:p>
    <w:p w14:paraId="50C68634" w14:textId="77777777" w:rsidR="00F877BB" w:rsidRDefault="00F877BB">
      <w:pPr>
        <w:spacing w:after="480"/>
        <w:jc w:val="right"/>
      </w:pPr>
    </w:p>
    <w:p w14:paraId="64BF4485" w14:textId="76199178" w:rsidR="00134F22" w:rsidRDefault="000062BB" w:rsidP="00015D75">
      <w:pPr>
        <w:spacing w:after="120"/>
        <w:jc w:val="right"/>
      </w:pPr>
      <w:r>
        <w:t>Abdallah Najwan Muharidien</w:t>
      </w:r>
    </w:p>
    <w:p w14:paraId="4C604713" w14:textId="77777777" w:rsidR="00F877BB" w:rsidRDefault="00F877BB">
      <w:pPr>
        <w:spacing w:after="240"/>
        <w:jc w:val="center"/>
        <w:rPr>
          <w:b/>
          <w:sz w:val="28"/>
        </w:rPr>
      </w:pPr>
    </w:p>
    <w:p w14:paraId="49265560" w14:textId="77777777" w:rsidR="00F877BB" w:rsidRDefault="00F877BB">
      <w:pPr>
        <w:spacing w:after="240"/>
        <w:jc w:val="center"/>
        <w:rPr>
          <w:b/>
          <w:sz w:val="28"/>
        </w:rPr>
      </w:pPr>
    </w:p>
    <w:p w14:paraId="28050DAD" w14:textId="77777777" w:rsidR="00F877BB" w:rsidRDefault="00F877BB">
      <w:pPr>
        <w:spacing w:after="240"/>
        <w:jc w:val="center"/>
        <w:rPr>
          <w:b/>
          <w:sz w:val="28"/>
        </w:rPr>
      </w:pPr>
    </w:p>
    <w:p w14:paraId="1231801F" w14:textId="77777777" w:rsidR="00F877BB" w:rsidRDefault="00F877BB">
      <w:pPr>
        <w:spacing w:after="240"/>
        <w:jc w:val="center"/>
        <w:rPr>
          <w:b/>
          <w:sz w:val="28"/>
        </w:rPr>
      </w:pPr>
    </w:p>
    <w:p w14:paraId="5B0B57FD" w14:textId="77777777" w:rsidR="00F877BB" w:rsidRDefault="00F877BB">
      <w:pPr>
        <w:spacing w:after="240"/>
        <w:jc w:val="center"/>
        <w:rPr>
          <w:b/>
          <w:sz w:val="28"/>
        </w:rPr>
      </w:pPr>
    </w:p>
    <w:p w14:paraId="18B493D6" w14:textId="100CEDCC" w:rsidR="00134F22" w:rsidRDefault="00000000">
      <w:pPr>
        <w:spacing w:after="240"/>
        <w:jc w:val="center"/>
      </w:pPr>
      <w:r>
        <w:rPr>
          <w:b/>
          <w:sz w:val="28"/>
        </w:rPr>
        <w:t>DAFTAR ISI</w:t>
      </w:r>
    </w:p>
    <w:p w14:paraId="34D3FF5E" w14:textId="45AE5C74" w:rsidR="00015D75" w:rsidRPr="00015D75" w:rsidRDefault="00015D75" w:rsidP="00015D75">
      <w:pPr>
        <w:rPr>
          <w:lang w:val="en-ID"/>
        </w:rPr>
      </w:pPr>
      <w:r w:rsidRPr="00015D75">
        <w:rPr>
          <w:lang w:val="en-ID"/>
        </w:rPr>
        <w:t xml:space="preserve">KATA PENGANTAR ............................................................. </w:t>
      </w:r>
    </w:p>
    <w:p w14:paraId="43F883ED" w14:textId="3EF12F3F" w:rsidR="00015D75" w:rsidRDefault="00015D75" w:rsidP="00015D75">
      <w:pPr>
        <w:rPr>
          <w:lang w:val="en-ID"/>
        </w:rPr>
      </w:pPr>
      <w:r w:rsidRPr="00015D75">
        <w:rPr>
          <w:lang w:val="en-ID"/>
        </w:rPr>
        <w:t>DAFTAR ISI ......................................................................</w:t>
      </w:r>
      <w:r w:rsidR="00F877BB">
        <w:rPr>
          <w:lang w:val="en-ID"/>
        </w:rPr>
        <w:t>.....</w:t>
      </w:r>
    </w:p>
    <w:p w14:paraId="10B28534" w14:textId="49DB1D6E" w:rsidR="00F877BB" w:rsidRPr="00F877BB" w:rsidRDefault="00F877BB" w:rsidP="00F877BB">
      <w:pPr>
        <w:rPr>
          <w:lang w:val="en-ID"/>
        </w:rPr>
      </w:pPr>
      <w:r w:rsidRPr="00F877BB">
        <w:rPr>
          <w:lang w:val="en-ID"/>
        </w:rPr>
        <w:t>BAB I PENDAHULUAN</w:t>
      </w:r>
      <w:r>
        <w:rPr>
          <w:lang w:val="en-ID"/>
        </w:rPr>
        <w:t>…………………………………….</w:t>
      </w:r>
    </w:p>
    <w:p w14:paraId="1E9F2634" w14:textId="178F3609" w:rsidR="00F877BB" w:rsidRPr="00F877BB" w:rsidRDefault="00F877BB" w:rsidP="00F877BB">
      <w:pPr>
        <w:rPr>
          <w:lang w:val="en-ID"/>
        </w:rPr>
      </w:pPr>
      <w:r w:rsidRPr="00F877BB">
        <w:rPr>
          <w:lang w:val="en-ID"/>
        </w:rPr>
        <w:t>BAB II LANDASAN TEORI</w:t>
      </w:r>
      <w:r>
        <w:rPr>
          <w:lang w:val="en-ID"/>
        </w:rPr>
        <w:t>………………………………...</w:t>
      </w:r>
    </w:p>
    <w:p w14:paraId="62CD2697" w14:textId="38B0013C" w:rsidR="00F877BB" w:rsidRPr="00F877BB" w:rsidRDefault="00F877BB" w:rsidP="00F877BB">
      <w:pPr>
        <w:rPr>
          <w:lang w:val="en-ID"/>
        </w:rPr>
      </w:pPr>
      <w:r w:rsidRPr="00F877BB">
        <w:rPr>
          <w:lang w:val="en-ID"/>
        </w:rPr>
        <w:t>BAB III METODOLOGI</w:t>
      </w:r>
      <w:r>
        <w:rPr>
          <w:lang w:val="en-ID"/>
        </w:rPr>
        <w:t>…………………………………….</w:t>
      </w:r>
    </w:p>
    <w:p w14:paraId="215DF743" w14:textId="5736F5B2" w:rsidR="00F877BB" w:rsidRPr="00F877BB" w:rsidRDefault="00F877BB" w:rsidP="00F877BB">
      <w:pPr>
        <w:rPr>
          <w:lang w:val="en-ID"/>
        </w:rPr>
      </w:pPr>
      <w:r w:rsidRPr="00F877BB">
        <w:rPr>
          <w:lang w:val="en-ID"/>
        </w:rPr>
        <w:t>BAB IV HASIL DAN PEMBAHASAN</w:t>
      </w:r>
      <w:r>
        <w:rPr>
          <w:lang w:val="en-ID"/>
        </w:rPr>
        <w:t>…………………….</w:t>
      </w:r>
    </w:p>
    <w:p w14:paraId="790CDEC2" w14:textId="346AD3BF" w:rsidR="00F877BB" w:rsidRPr="00015D75" w:rsidRDefault="00F877BB" w:rsidP="00F877BB">
      <w:pPr>
        <w:rPr>
          <w:lang w:val="en-ID"/>
        </w:rPr>
      </w:pPr>
      <w:r w:rsidRPr="00F877BB">
        <w:rPr>
          <w:lang w:val="en-ID"/>
        </w:rPr>
        <w:t xml:space="preserve">BAB V </w:t>
      </w:r>
      <w:r w:rsidRPr="00F877BB">
        <w:rPr>
          <w:lang w:val="en-ID"/>
        </w:rPr>
        <w:t>KESIMPULAN</w:t>
      </w:r>
      <w:r>
        <w:rPr>
          <w:lang w:val="en-ID"/>
        </w:rPr>
        <w:t>…………………………………</w:t>
      </w:r>
      <w:proofErr w:type="gramStart"/>
      <w:r>
        <w:rPr>
          <w:lang w:val="en-ID"/>
        </w:rPr>
        <w:t>…..</w:t>
      </w:r>
      <w:proofErr w:type="gramEnd"/>
    </w:p>
    <w:p w14:paraId="65DE1B5D" w14:textId="5F66E7A8" w:rsidR="00015D75" w:rsidRDefault="00015D75" w:rsidP="00015D75">
      <w:pPr>
        <w:rPr>
          <w:lang w:val="en-ID"/>
        </w:rPr>
      </w:pPr>
      <w:r w:rsidRPr="00015D75">
        <w:rPr>
          <w:lang w:val="en-ID"/>
        </w:rPr>
        <w:t>DAFTAR PUSTAKA ......................................................</w:t>
      </w:r>
      <w:r w:rsidR="00F877BB">
        <w:rPr>
          <w:lang w:val="en-ID"/>
        </w:rPr>
        <w:t>......</w:t>
      </w:r>
    </w:p>
    <w:p w14:paraId="5A2F7C08" w14:textId="77777777" w:rsidR="00F877BB" w:rsidRDefault="00F877BB" w:rsidP="00015D75">
      <w:pPr>
        <w:rPr>
          <w:lang w:val="en-ID"/>
        </w:rPr>
      </w:pPr>
    </w:p>
    <w:p w14:paraId="6744C488" w14:textId="77777777" w:rsidR="00F877BB" w:rsidRDefault="00F877BB" w:rsidP="00015D75">
      <w:pPr>
        <w:rPr>
          <w:lang w:val="en-ID"/>
        </w:rPr>
      </w:pPr>
    </w:p>
    <w:p w14:paraId="7BECE66D" w14:textId="77777777" w:rsidR="00F877BB" w:rsidRDefault="00F877BB" w:rsidP="00015D75">
      <w:pPr>
        <w:rPr>
          <w:lang w:val="en-ID"/>
        </w:rPr>
      </w:pPr>
    </w:p>
    <w:p w14:paraId="18EA47B5" w14:textId="77777777" w:rsidR="00F877BB" w:rsidRDefault="00F877BB" w:rsidP="00015D75">
      <w:pPr>
        <w:rPr>
          <w:lang w:val="en-ID"/>
        </w:rPr>
      </w:pPr>
    </w:p>
    <w:p w14:paraId="62B49E29" w14:textId="77777777" w:rsidR="00F877BB" w:rsidRDefault="00F877BB" w:rsidP="00015D75">
      <w:pPr>
        <w:rPr>
          <w:lang w:val="en-ID"/>
        </w:rPr>
      </w:pPr>
    </w:p>
    <w:p w14:paraId="02805531" w14:textId="77777777" w:rsidR="00F877BB" w:rsidRDefault="00F877BB" w:rsidP="00015D75">
      <w:pPr>
        <w:rPr>
          <w:lang w:val="en-ID"/>
        </w:rPr>
      </w:pPr>
    </w:p>
    <w:p w14:paraId="08A55294" w14:textId="77777777" w:rsidR="00F877BB" w:rsidRDefault="00F877BB" w:rsidP="00015D75">
      <w:pPr>
        <w:rPr>
          <w:lang w:val="en-ID"/>
        </w:rPr>
      </w:pPr>
    </w:p>
    <w:p w14:paraId="2A009561" w14:textId="77777777" w:rsidR="00F877BB" w:rsidRDefault="00F877BB" w:rsidP="00015D75">
      <w:pPr>
        <w:rPr>
          <w:lang w:val="en-ID"/>
        </w:rPr>
      </w:pPr>
    </w:p>
    <w:p w14:paraId="134E1CF0" w14:textId="77777777" w:rsidR="00F877BB" w:rsidRDefault="00F877BB" w:rsidP="00015D75">
      <w:pPr>
        <w:rPr>
          <w:lang w:val="en-ID"/>
        </w:rPr>
      </w:pPr>
    </w:p>
    <w:p w14:paraId="6EF5A810" w14:textId="77777777" w:rsidR="00F877BB" w:rsidRDefault="00F877BB" w:rsidP="00015D75">
      <w:pPr>
        <w:rPr>
          <w:lang w:val="en-ID"/>
        </w:rPr>
      </w:pPr>
    </w:p>
    <w:p w14:paraId="08851150" w14:textId="77777777" w:rsidR="00F877BB" w:rsidRDefault="00F877BB" w:rsidP="00015D75">
      <w:pPr>
        <w:rPr>
          <w:lang w:val="en-ID"/>
        </w:rPr>
      </w:pPr>
    </w:p>
    <w:p w14:paraId="3B016024" w14:textId="77777777" w:rsidR="00F877BB" w:rsidRDefault="00F877BB" w:rsidP="00015D75">
      <w:pPr>
        <w:rPr>
          <w:lang w:val="en-ID"/>
        </w:rPr>
      </w:pPr>
    </w:p>
    <w:p w14:paraId="1CC83CC1" w14:textId="77777777" w:rsidR="00F877BB" w:rsidRDefault="00F877BB" w:rsidP="00015D75">
      <w:pPr>
        <w:rPr>
          <w:lang w:val="en-ID"/>
        </w:rPr>
      </w:pPr>
    </w:p>
    <w:p w14:paraId="5A8738B2" w14:textId="77777777" w:rsidR="00F877BB" w:rsidRDefault="00F877BB" w:rsidP="00015D75">
      <w:pPr>
        <w:rPr>
          <w:lang w:val="en-ID"/>
        </w:rPr>
      </w:pPr>
    </w:p>
    <w:p w14:paraId="08F9747C" w14:textId="77777777" w:rsidR="00F877BB" w:rsidRDefault="00F877BB" w:rsidP="00015D75">
      <w:pPr>
        <w:rPr>
          <w:lang w:val="en-ID"/>
        </w:rPr>
      </w:pPr>
    </w:p>
    <w:p w14:paraId="5CB9A1D5" w14:textId="77777777" w:rsidR="00F877BB" w:rsidRPr="00015D75" w:rsidRDefault="00F877BB" w:rsidP="00015D75">
      <w:pPr>
        <w:rPr>
          <w:lang w:val="en-ID"/>
        </w:rPr>
      </w:pPr>
    </w:p>
    <w:p w14:paraId="19DDE875" w14:textId="77777777" w:rsidR="00134F22" w:rsidRDefault="00000000">
      <w:pPr>
        <w:pStyle w:val="Heading1"/>
        <w:spacing w:after="240"/>
        <w:jc w:val="center"/>
      </w:pPr>
      <w:r>
        <w:rPr>
          <w:rFonts w:ascii="Times New Roman" w:hAnsi="Times New Roman"/>
          <w:color w:val="000000"/>
        </w:rPr>
        <w:lastRenderedPageBreak/>
        <w:t xml:space="preserve">BAB </w:t>
      </w:r>
      <w:proofErr w:type="gramStart"/>
      <w:r>
        <w:rPr>
          <w:rFonts w:ascii="Times New Roman" w:hAnsi="Times New Roman"/>
          <w:color w:val="000000"/>
        </w:rPr>
        <w:t>I  PENDAHULUAN</w:t>
      </w:r>
      <w:proofErr w:type="gramEnd"/>
    </w:p>
    <w:p w14:paraId="712B9BF4" w14:textId="569F33ED" w:rsidR="00134F22" w:rsidRDefault="00000000" w:rsidP="00015D75">
      <w:pPr>
        <w:pStyle w:val="Heading2"/>
        <w:numPr>
          <w:ilvl w:val="1"/>
          <w:numId w:val="10"/>
        </w:numPr>
        <w:spacing w:after="8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Latar </w:t>
      </w:r>
      <w:proofErr w:type="spellStart"/>
      <w:r>
        <w:rPr>
          <w:rFonts w:ascii="Times New Roman" w:hAnsi="Times New Roman"/>
          <w:color w:val="000000"/>
          <w:sz w:val="24"/>
        </w:rPr>
        <w:t>Belakang</w:t>
      </w:r>
      <w:proofErr w:type="spellEnd"/>
    </w:p>
    <w:p w14:paraId="73890B8F" w14:textId="77777777" w:rsidR="00F877BB" w:rsidRDefault="00F877BB" w:rsidP="00F877BB">
      <w:pPr>
        <w:pStyle w:val="pdq2pgselectionanchorcontainer"/>
        <w:ind w:left="420" w:firstLine="300"/>
      </w:pPr>
      <w:r>
        <w:t xml:space="preserve">Data Mining </w:t>
      </w:r>
      <w:proofErr w:type="spellStart"/>
      <w:r>
        <w:t>merupakan</w:t>
      </w:r>
      <w:proofErr w:type="spellEnd"/>
      <w:r>
        <w:t xml:space="preserve"> proses </w:t>
      </w:r>
      <w:proofErr w:type="spellStart"/>
      <w:r>
        <w:t>menggali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data yang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Style w:val="Strong"/>
        </w:rPr>
        <w:t>Clustering</w:t>
      </w:r>
      <w:r>
        <w:t xml:space="preserve">, </w:t>
      </w:r>
      <w:proofErr w:type="spellStart"/>
      <w:r>
        <w:t>yaitu</w:t>
      </w:r>
      <w:proofErr w:type="spellEnd"/>
      <w:r>
        <w:t xml:space="preserve"> proses </w:t>
      </w:r>
      <w:proofErr w:type="spellStart"/>
      <w:r>
        <w:t>mengelompokkan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label.</w:t>
      </w:r>
    </w:p>
    <w:p w14:paraId="6B8D662E" w14:textId="77777777" w:rsidR="00F877BB" w:rsidRDefault="00F877BB" w:rsidP="00F877BB">
      <w:pPr>
        <w:pStyle w:val="NormalWeb"/>
        <w:ind w:left="420" w:firstLine="300"/>
      </w:pPr>
      <w:proofErr w:type="spellStart"/>
      <w:r>
        <w:t>Sebelum</w:t>
      </w:r>
      <w:proofErr w:type="spellEnd"/>
      <w:r>
        <w:t xml:space="preserve"> proses clustering </w:t>
      </w:r>
      <w:proofErr w:type="spellStart"/>
      <w:r>
        <w:t>dilakukan</w:t>
      </w:r>
      <w:proofErr w:type="spellEnd"/>
      <w:r>
        <w:t xml:space="preserve">, data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preprocessing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missing value, data </w:t>
      </w:r>
      <w:proofErr w:type="spellStart"/>
      <w:r>
        <w:t>duplikat</w:t>
      </w:r>
      <w:proofErr w:type="spellEnd"/>
      <w:r>
        <w:t xml:space="preserve">, dan </w:t>
      </w:r>
      <w:proofErr w:type="spellStart"/>
      <w:r>
        <w:t>normalisasi</w:t>
      </w:r>
      <w:proofErr w:type="spellEnd"/>
      <w:r>
        <w:t xml:space="preserve"> agar </w:t>
      </w:r>
      <w:proofErr w:type="spellStart"/>
      <w:r>
        <w:t>menghasilkan</w:t>
      </w:r>
      <w:proofErr w:type="spellEnd"/>
      <w:r>
        <w:t xml:space="preserve"> model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2A95EF05" w14:textId="77777777" w:rsidR="00F877BB" w:rsidRDefault="00F877BB" w:rsidP="00F877BB">
      <w:pPr>
        <w:pStyle w:val="NormalWeb"/>
        <w:ind w:left="420" w:firstLine="300"/>
      </w:pPr>
      <w:r>
        <w:t xml:space="preserve">Pada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dataset </w:t>
      </w:r>
      <w:r>
        <w:rPr>
          <w:rStyle w:val="Strong"/>
        </w:rPr>
        <w:t>Customer Personality Analysis</w:t>
      </w:r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Dataset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rStyle w:val="Strong"/>
        </w:rPr>
        <w:t>K-Means Clustering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>.</w:t>
      </w:r>
    </w:p>
    <w:p w14:paraId="66474140" w14:textId="77777777" w:rsidR="00015D75" w:rsidRPr="00F877BB" w:rsidRDefault="00015D75" w:rsidP="00015D75">
      <w:pPr>
        <w:rPr>
          <w:lang w:val="en-ID"/>
        </w:rPr>
      </w:pPr>
    </w:p>
    <w:p w14:paraId="08B8D91D" w14:textId="21B0EEFD" w:rsidR="00134F22" w:rsidRDefault="00000000" w:rsidP="00015D75">
      <w:pPr>
        <w:pStyle w:val="Heading2"/>
        <w:numPr>
          <w:ilvl w:val="1"/>
          <w:numId w:val="10"/>
        </w:numPr>
        <w:spacing w:after="80"/>
        <w:rPr>
          <w:rFonts w:ascii="Times New Roman" w:hAnsi="Times New Roman"/>
          <w:color w:val="000000"/>
          <w:sz w:val="24"/>
        </w:rPr>
      </w:pPr>
      <w:proofErr w:type="spellStart"/>
      <w:r>
        <w:rPr>
          <w:rFonts w:ascii="Times New Roman" w:hAnsi="Times New Roman"/>
          <w:color w:val="000000"/>
          <w:sz w:val="24"/>
        </w:rPr>
        <w:t>Rumusan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Masalah</w:t>
      </w:r>
      <w:proofErr w:type="spellEnd"/>
    </w:p>
    <w:p w14:paraId="3781A61B" w14:textId="5765C6F3" w:rsidR="00F877BB" w:rsidRDefault="00F877BB" w:rsidP="00F877BB">
      <w:pPr>
        <w:pStyle w:val="ListParagraph"/>
        <w:numPr>
          <w:ilvl w:val="0"/>
          <w:numId w:val="22"/>
        </w:numPr>
        <w:spacing w:line="240" w:lineRule="auto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preprocessing pada dataset </w:t>
      </w:r>
      <w:proofErr w:type="spellStart"/>
      <w:r>
        <w:t>mentah</w:t>
      </w:r>
      <w:proofErr w:type="spellEnd"/>
      <w:r>
        <w:t xml:space="preserve">? </w:t>
      </w:r>
    </w:p>
    <w:p w14:paraId="03CE3899" w14:textId="7D4C56A9" w:rsidR="00F877BB" w:rsidRDefault="00F877BB" w:rsidP="00F877BB">
      <w:pPr>
        <w:pStyle w:val="ListParagraph"/>
        <w:numPr>
          <w:ilvl w:val="0"/>
          <w:numId w:val="22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K-Means? </w:t>
      </w:r>
    </w:p>
    <w:p w14:paraId="67639D08" w14:textId="4D31F7DA" w:rsidR="00F877BB" w:rsidRPr="00F877BB" w:rsidRDefault="00F877BB" w:rsidP="00F877BB">
      <w:pPr>
        <w:pStyle w:val="ListParagraph"/>
        <w:numPr>
          <w:ilvl w:val="0"/>
          <w:numId w:val="22"/>
        </w:numPr>
        <w:rPr>
          <w:color w:val="000000"/>
        </w:r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clustering?</w:t>
      </w:r>
    </w:p>
    <w:p w14:paraId="1E0231ED" w14:textId="245837DB" w:rsidR="00015D75" w:rsidRDefault="00000000" w:rsidP="00F877BB">
      <w:pPr>
        <w:pStyle w:val="Heading2"/>
        <w:numPr>
          <w:ilvl w:val="0"/>
          <w:numId w:val="10"/>
        </w:numPr>
        <w:spacing w:after="80"/>
        <w:rPr>
          <w:rFonts w:ascii="Times New Roman" w:hAnsi="Times New Roman"/>
          <w:color w:val="000000"/>
          <w:sz w:val="24"/>
        </w:rPr>
      </w:pPr>
      <w:proofErr w:type="gramStart"/>
      <w:r>
        <w:rPr>
          <w:rFonts w:ascii="Times New Roman" w:hAnsi="Times New Roman"/>
          <w:color w:val="000000"/>
          <w:sz w:val="24"/>
        </w:rPr>
        <w:t>1.3  Tujuan</w:t>
      </w:r>
      <w:proofErr w:type="gramEnd"/>
    </w:p>
    <w:p w14:paraId="3E65AFC2" w14:textId="77777777" w:rsidR="00F877BB" w:rsidRPr="00F877BB" w:rsidRDefault="00F877BB" w:rsidP="00F877B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 w:bidi="th-TH"/>
        </w:rPr>
      </w:pPr>
      <w:proofErr w:type="spellStart"/>
      <w:r w:rsidRPr="00F877BB">
        <w:rPr>
          <w:rFonts w:eastAsia="Times New Roman" w:cs="Times New Roman"/>
          <w:szCs w:val="24"/>
          <w:lang w:val="en-ID" w:eastAsia="zh-CN" w:bidi="th-TH"/>
        </w:rPr>
        <w:t>Melakukan</w:t>
      </w:r>
      <w:proofErr w:type="spellEnd"/>
      <w:r w:rsidRPr="00F877BB">
        <w:rPr>
          <w:rFonts w:eastAsia="Times New Roman" w:cs="Times New Roman"/>
          <w:szCs w:val="24"/>
          <w:lang w:val="en-ID" w:eastAsia="zh-CN" w:bidi="th-TH"/>
        </w:rPr>
        <w:t xml:space="preserve"> preprocessing data. </w:t>
      </w:r>
    </w:p>
    <w:p w14:paraId="5E147C9E" w14:textId="77777777" w:rsidR="00F877BB" w:rsidRPr="00F877BB" w:rsidRDefault="00F877BB" w:rsidP="00F877B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 w:bidi="th-TH"/>
        </w:rPr>
      </w:pPr>
      <w:proofErr w:type="spellStart"/>
      <w:r w:rsidRPr="00F877BB">
        <w:rPr>
          <w:rFonts w:eastAsia="Times New Roman" w:cs="Times New Roman"/>
          <w:szCs w:val="24"/>
          <w:lang w:val="en-ID" w:eastAsia="zh-CN" w:bidi="th-TH"/>
        </w:rPr>
        <w:t>Membersihkan</w:t>
      </w:r>
      <w:proofErr w:type="spellEnd"/>
      <w:r w:rsidRPr="00F877BB">
        <w:rPr>
          <w:rFonts w:eastAsia="Times New Roman" w:cs="Times New Roman"/>
          <w:szCs w:val="24"/>
          <w:lang w:val="en-ID" w:eastAsia="zh-CN" w:bidi="th-TH"/>
        </w:rPr>
        <w:t xml:space="preserve"> dataset. </w:t>
      </w:r>
    </w:p>
    <w:p w14:paraId="52FD9CC1" w14:textId="77777777" w:rsidR="00F877BB" w:rsidRPr="00F877BB" w:rsidRDefault="00F877BB" w:rsidP="00F877B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 w:bidi="th-TH"/>
        </w:rPr>
      </w:pPr>
      <w:proofErr w:type="spellStart"/>
      <w:r w:rsidRPr="00F877BB">
        <w:rPr>
          <w:rFonts w:eastAsia="Times New Roman" w:cs="Times New Roman"/>
          <w:szCs w:val="24"/>
          <w:lang w:val="en-ID" w:eastAsia="zh-CN" w:bidi="th-TH"/>
        </w:rPr>
        <w:t>Melakukan</w:t>
      </w:r>
      <w:proofErr w:type="spellEnd"/>
      <w:r w:rsidRPr="00F877BB">
        <w:rPr>
          <w:rFonts w:eastAsia="Times New Roman" w:cs="Times New Roman"/>
          <w:szCs w:val="24"/>
          <w:lang w:val="en-ID" w:eastAsia="zh-CN" w:bidi="th-TH"/>
        </w:rPr>
        <w:t xml:space="preserve"> </w:t>
      </w:r>
      <w:proofErr w:type="spellStart"/>
      <w:r w:rsidRPr="00F877BB">
        <w:rPr>
          <w:rFonts w:eastAsia="Times New Roman" w:cs="Times New Roman"/>
          <w:szCs w:val="24"/>
          <w:lang w:val="en-ID" w:eastAsia="zh-CN" w:bidi="th-TH"/>
        </w:rPr>
        <w:t>normalisasi</w:t>
      </w:r>
      <w:proofErr w:type="spellEnd"/>
      <w:r w:rsidRPr="00F877BB">
        <w:rPr>
          <w:rFonts w:eastAsia="Times New Roman" w:cs="Times New Roman"/>
          <w:szCs w:val="24"/>
          <w:lang w:val="en-ID" w:eastAsia="zh-CN" w:bidi="th-TH"/>
        </w:rPr>
        <w:t xml:space="preserve"> data. </w:t>
      </w:r>
    </w:p>
    <w:p w14:paraId="66736C68" w14:textId="77777777" w:rsidR="00F877BB" w:rsidRPr="00F877BB" w:rsidRDefault="00F877BB" w:rsidP="00F877B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 w:bidi="th-TH"/>
        </w:rPr>
      </w:pPr>
      <w:proofErr w:type="spellStart"/>
      <w:r w:rsidRPr="00F877BB">
        <w:rPr>
          <w:rFonts w:eastAsia="Times New Roman" w:cs="Times New Roman"/>
          <w:szCs w:val="24"/>
          <w:lang w:val="en-ID" w:eastAsia="zh-CN" w:bidi="th-TH"/>
        </w:rPr>
        <w:t>Mengimplementasikan</w:t>
      </w:r>
      <w:proofErr w:type="spellEnd"/>
      <w:r w:rsidRPr="00F877BB">
        <w:rPr>
          <w:rFonts w:eastAsia="Times New Roman" w:cs="Times New Roman"/>
          <w:szCs w:val="24"/>
          <w:lang w:val="en-ID" w:eastAsia="zh-CN" w:bidi="th-TH"/>
        </w:rPr>
        <w:t xml:space="preserve"> K-Means. </w:t>
      </w:r>
    </w:p>
    <w:p w14:paraId="7512B8E1" w14:textId="77777777" w:rsidR="00F877BB" w:rsidRPr="00F877BB" w:rsidRDefault="00F877BB" w:rsidP="00F877B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 w:bidi="th-TH"/>
        </w:rPr>
      </w:pPr>
      <w:proofErr w:type="spellStart"/>
      <w:r w:rsidRPr="00F877BB">
        <w:rPr>
          <w:rFonts w:eastAsia="Times New Roman" w:cs="Times New Roman"/>
          <w:szCs w:val="24"/>
          <w:lang w:val="en-ID" w:eastAsia="zh-CN" w:bidi="th-TH"/>
        </w:rPr>
        <w:t>Menampilkan</w:t>
      </w:r>
      <w:proofErr w:type="spellEnd"/>
      <w:r w:rsidRPr="00F877BB">
        <w:rPr>
          <w:rFonts w:eastAsia="Times New Roman" w:cs="Times New Roman"/>
          <w:szCs w:val="24"/>
          <w:lang w:val="en-ID" w:eastAsia="zh-CN" w:bidi="th-TH"/>
        </w:rPr>
        <w:t xml:space="preserve"> </w:t>
      </w:r>
      <w:proofErr w:type="spellStart"/>
      <w:r w:rsidRPr="00F877BB">
        <w:rPr>
          <w:rFonts w:eastAsia="Times New Roman" w:cs="Times New Roman"/>
          <w:szCs w:val="24"/>
          <w:lang w:val="en-ID" w:eastAsia="zh-CN" w:bidi="th-TH"/>
        </w:rPr>
        <w:t>visualisasi</w:t>
      </w:r>
      <w:proofErr w:type="spellEnd"/>
      <w:r w:rsidRPr="00F877BB">
        <w:rPr>
          <w:rFonts w:eastAsia="Times New Roman" w:cs="Times New Roman"/>
          <w:szCs w:val="24"/>
          <w:lang w:val="en-ID" w:eastAsia="zh-CN" w:bidi="th-TH"/>
        </w:rPr>
        <w:t xml:space="preserve"> cluster. </w:t>
      </w:r>
    </w:p>
    <w:p w14:paraId="581B30BB" w14:textId="1F46910C" w:rsidR="00015D75" w:rsidRPr="00F877BB" w:rsidRDefault="00F877BB" w:rsidP="00015D75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 w:bidi="th-TH"/>
        </w:rPr>
      </w:pPr>
      <w:proofErr w:type="spellStart"/>
      <w:r w:rsidRPr="00F877BB">
        <w:rPr>
          <w:rFonts w:eastAsia="Times New Roman" w:cs="Times New Roman"/>
          <w:szCs w:val="24"/>
          <w:lang w:val="en-ID" w:eastAsia="zh-CN" w:bidi="th-TH"/>
        </w:rPr>
        <w:t>Mengevaluasi</w:t>
      </w:r>
      <w:proofErr w:type="spellEnd"/>
      <w:r w:rsidRPr="00F877BB">
        <w:rPr>
          <w:rFonts w:eastAsia="Times New Roman" w:cs="Times New Roman"/>
          <w:szCs w:val="24"/>
          <w:lang w:val="en-ID" w:eastAsia="zh-CN" w:bidi="th-TH"/>
        </w:rPr>
        <w:t xml:space="preserve"> </w:t>
      </w:r>
      <w:proofErr w:type="spellStart"/>
      <w:r w:rsidRPr="00F877BB">
        <w:rPr>
          <w:rFonts w:eastAsia="Times New Roman" w:cs="Times New Roman"/>
          <w:szCs w:val="24"/>
          <w:lang w:val="en-ID" w:eastAsia="zh-CN" w:bidi="th-TH"/>
        </w:rPr>
        <w:t>hasil</w:t>
      </w:r>
      <w:proofErr w:type="spellEnd"/>
      <w:r w:rsidRPr="00F877BB">
        <w:rPr>
          <w:rFonts w:eastAsia="Times New Roman" w:cs="Times New Roman"/>
          <w:szCs w:val="24"/>
          <w:lang w:val="en-ID" w:eastAsia="zh-CN" w:bidi="th-TH"/>
        </w:rPr>
        <w:t xml:space="preserve"> clustering. </w:t>
      </w:r>
    </w:p>
    <w:p w14:paraId="10B4BB5A" w14:textId="58999506" w:rsidR="00134F22" w:rsidRDefault="00000000" w:rsidP="00015D75">
      <w:pPr>
        <w:pStyle w:val="Heading2"/>
        <w:spacing w:after="80"/>
      </w:pPr>
      <w:r>
        <w:br w:type="page"/>
      </w:r>
    </w:p>
    <w:p w14:paraId="00842D1D" w14:textId="77777777" w:rsidR="00134F22" w:rsidRDefault="00000000">
      <w:pPr>
        <w:pStyle w:val="Heading1"/>
        <w:spacing w:after="240"/>
        <w:jc w:val="center"/>
      </w:pPr>
      <w:r>
        <w:rPr>
          <w:rFonts w:ascii="Times New Roman" w:hAnsi="Times New Roman"/>
          <w:color w:val="000000"/>
        </w:rPr>
        <w:lastRenderedPageBreak/>
        <w:t xml:space="preserve">BAB </w:t>
      </w:r>
      <w:proofErr w:type="gramStart"/>
      <w:r>
        <w:rPr>
          <w:rFonts w:ascii="Times New Roman" w:hAnsi="Times New Roman"/>
          <w:color w:val="000000"/>
        </w:rPr>
        <w:t>II  LANDASAN</w:t>
      </w:r>
      <w:proofErr w:type="gramEnd"/>
      <w:r>
        <w:rPr>
          <w:rFonts w:ascii="Times New Roman" w:hAnsi="Times New Roman"/>
          <w:color w:val="000000"/>
        </w:rPr>
        <w:t xml:space="preserve"> TEORI</w:t>
      </w:r>
    </w:p>
    <w:p w14:paraId="25F14083" w14:textId="77777777" w:rsidR="00F877BB" w:rsidRPr="00F877BB" w:rsidRDefault="00000000" w:rsidP="00F877BB">
      <w:pPr>
        <w:pStyle w:val="Heading2"/>
        <w:spacing w:after="80"/>
        <w:rPr>
          <w:rFonts w:ascii="Times New Roman" w:hAnsi="Times New Roman"/>
          <w:color w:val="000000"/>
          <w:sz w:val="24"/>
          <w:lang w:val="en-ID"/>
        </w:rPr>
      </w:pPr>
      <w:proofErr w:type="gramStart"/>
      <w:r>
        <w:rPr>
          <w:rFonts w:ascii="Times New Roman" w:hAnsi="Times New Roman"/>
          <w:color w:val="000000"/>
          <w:sz w:val="24"/>
        </w:rPr>
        <w:t xml:space="preserve">2.1  </w:t>
      </w:r>
      <w:r w:rsidR="00F877BB" w:rsidRPr="00F877BB">
        <w:rPr>
          <w:rFonts w:ascii="Times New Roman" w:hAnsi="Times New Roman"/>
          <w:color w:val="000000"/>
          <w:sz w:val="24"/>
          <w:lang w:val="en-ID"/>
        </w:rPr>
        <w:t>Data</w:t>
      </w:r>
      <w:proofErr w:type="gramEnd"/>
      <w:r w:rsidR="00F877BB" w:rsidRPr="00F877BB">
        <w:rPr>
          <w:rFonts w:ascii="Times New Roman" w:hAnsi="Times New Roman"/>
          <w:color w:val="000000"/>
          <w:sz w:val="24"/>
          <w:lang w:val="en-ID"/>
        </w:rPr>
        <w:t xml:space="preserve"> Mining</w:t>
      </w:r>
    </w:p>
    <w:p w14:paraId="3344BB6E" w14:textId="77777777" w:rsidR="00F877BB" w:rsidRPr="00F877BB" w:rsidRDefault="00F877BB" w:rsidP="00F877BB">
      <w:pPr>
        <w:pStyle w:val="Heading2"/>
        <w:spacing w:after="80"/>
        <w:ind w:firstLine="720"/>
        <w:rPr>
          <w:b w:val="0"/>
          <w:bCs w:val="0"/>
          <w:color w:val="000000"/>
          <w:lang w:val="en-ID"/>
        </w:rPr>
      </w:pPr>
      <w:r w:rsidRPr="00F877BB">
        <w:rPr>
          <w:b w:val="0"/>
          <w:bCs w:val="0"/>
          <w:color w:val="000000"/>
          <w:lang w:val="en-ID"/>
        </w:rPr>
        <w:t xml:space="preserve">Data Mining </w:t>
      </w:r>
      <w:proofErr w:type="spellStart"/>
      <w:r w:rsidRPr="00F877BB">
        <w:rPr>
          <w:b w:val="0"/>
          <w:bCs w:val="0"/>
          <w:color w:val="000000"/>
          <w:lang w:val="en-ID"/>
        </w:rPr>
        <w:t>merupakan</w:t>
      </w:r>
      <w:proofErr w:type="spellEnd"/>
      <w:r w:rsidRPr="00F877BB">
        <w:rPr>
          <w:b w:val="0"/>
          <w:bCs w:val="0"/>
          <w:color w:val="000000"/>
          <w:lang w:val="en-ID"/>
        </w:rPr>
        <w:t xml:space="preserve"> proses </w:t>
      </w:r>
      <w:proofErr w:type="spellStart"/>
      <w:r w:rsidRPr="00F877BB">
        <w:rPr>
          <w:b w:val="0"/>
          <w:bCs w:val="0"/>
          <w:color w:val="000000"/>
          <w:lang w:val="en-ID"/>
        </w:rPr>
        <w:t>menemukan</w:t>
      </w:r>
      <w:proofErr w:type="spellEnd"/>
      <w:r w:rsidRPr="00F877BB">
        <w:rPr>
          <w:b w:val="0"/>
          <w:bCs w:val="0"/>
          <w:color w:val="000000"/>
          <w:lang w:val="en-ID"/>
        </w:rPr>
        <w:t xml:space="preserve"> </w:t>
      </w:r>
      <w:proofErr w:type="spellStart"/>
      <w:r w:rsidRPr="00F877BB">
        <w:rPr>
          <w:b w:val="0"/>
          <w:bCs w:val="0"/>
          <w:color w:val="000000"/>
          <w:lang w:val="en-ID"/>
        </w:rPr>
        <w:t>pola</w:t>
      </w:r>
      <w:proofErr w:type="spellEnd"/>
      <w:r w:rsidRPr="00F877BB">
        <w:rPr>
          <w:b w:val="0"/>
          <w:bCs w:val="0"/>
          <w:color w:val="000000"/>
          <w:lang w:val="en-ID"/>
        </w:rPr>
        <w:t xml:space="preserve">, </w:t>
      </w:r>
      <w:proofErr w:type="spellStart"/>
      <w:r w:rsidRPr="00F877BB">
        <w:rPr>
          <w:b w:val="0"/>
          <w:bCs w:val="0"/>
          <w:color w:val="000000"/>
          <w:lang w:val="en-ID"/>
        </w:rPr>
        <w:t>hubungan</w:t>
      </w:r>
      <w:proofErr w:type="spellEnd"/>
      <w:r w:rsidRPr="00F877BB">
        <w:rPr>
          <w:b w:val="0"/>
          <w:bCs w:val="0"/>
          <w:color w:val="000000"/>
          <w:lang w:val="en-ID"/>
        </w:rPr>
        <w:t xml:space="preserve">, dan </w:t>
      </w:r>
      <w:proofErr w:type="spellStart"/>
      <w:r w:rsidRPr="00F877BB">
        <w:rPr>
          <w:b w:val="0"/>
          <w:bCs w:val="0"/>
          <w:color w:val="000000"/>
          <w:lang w:val="en-ID"/>
        </w:rPr>
        <w:t>informasi</w:t>
      </w:r>
      <w:proofErr w:type="spellEnd"/>
      <w:r w:rsidRPr="00F877BB">
        <w:rPr>
          <w:b w:val="0"/>
          <w:bCs w:val="0"/>
          <w:color w:val="000000"/>
          <w:lang w:val="en-ID"/>
        </w:rPr>
        <w:t xml:space="preserve"> yang </w:t>
      </w:r>
      <w:proofErr w:type="spellStart"/>
      <w:r w:rsidRPr="00F877BB">
        <w:rPr>
          <w:b w:val="0"/>
          <w:bCs w:val="0"/>
          <w:color w:val="000000"/>
          <w:lang w:val="en-ID"/>
        </w:rPr>
        <w:t>tersembunyi</w:t>
      </w:r>
      <w:proofErr w:type="spellEnd"/>
      <w:r w:rsidRPr="00F877BB">
        <w:rPr>
          <w:b w:val="0"/>
          <w:bCs w:val="0"/>
          <w:color w:val="000000"/>
          <w:lang w:val="en-ID"/>
        </w:rPr>
        <w:t xml:space="preserve"> </w:t>
      </w:r>
      <w:proofErr w:type="spellStart"/>
      <w:r w:rsidRPr="00F877BB">
        <w:rPr>
          <w:b w:val="0"/>
          <w:bCs w:val="0"/>
          <w:color w:val="000000"/>
          <w:lang w:val="en-ID"/>
        </w:rPr>
        <w:t>dalam</w:t>
      </w:r>
      <w:proofErr w:type="spellEnd"/>
      <w:r w:rsidRPr="00F877BB">
        <w:rPr>
          <w:b w:val="0"/>
          <w:bCs w:val="0"/>
          <w:color w:val="000000"/>
          <w:lang w:val="en-ID"/>
        </w:rPr>
        <w:t xml:space="preserve"> </w:t>
      </w:r>
      <w:proofErr w:type="spellStart"/>
      <w:r w:rsidRPr="00F877BB">
        <w:rPr>
          <w:b w:val="0"/>
          <w:bCs w:val="0"/>
          <w:color w:val="000000"/>
          <w:lang w:val="en-ID"/>
        </w:rPr>
        <w:t>kumpulan</w:t>
      </w:r>
      <w:proofErr w:type="spellEnd"/>
      <w:r w:rsidRPr="00F877BB">
        <w:rPr>
          <w:b w:val="0"/>
          <w:bCs w:val="0"/>
          <w:color w:val="000000"/>
          <w:lang w:val="en-ID"/>
        </w:rPr>
        <w:t xml:space="preserve"> data </w:t>
      </w:r>
      <w:proofErr w:type="spellStart"/>
      <w:r w:rsidRPr="00F877BB">
        <w:rPr>
          <w:b w:val="0"/>
          <w:bCs w:val="0"/>
          <w:color w:val="000000"/>
          <w:lang w:val="en-ID"/>
        </w:rPr>
        <w:t>menggunakan</w:t>
      </w:r>
      <w:proofErr w:type="spellEnd"/>
      <w:r w:rsidRPr="00F877BB">
        <w:rPr>
          <w:b w:val="0"/>
          <w:bCs w:val="0"/>
          <w:color w:val="000000"/>
          <w:lang w:val="en-ID"/>
        </w:rPr>
        <w:t xml:space="preserve"> </w:t>
      </w:r>
      <w:proofErr w:type="spellStart"/>
      <w:r w:rsidRPr="00F877BB">
        <w:rPr>
          <w:b w:val="0"/>
          <w:bCs w:val="0"/>
          <w:color w:val="000000"/>
          <w:lang w:val="en-ID"/>
        </w:rPr>
        <w:t>berbagai</w:t>
      </w:r>
      <w:proofErr w:type="spellEnd"/>
      <w:r w:rsidRPr="00F877BB">
        <w:rPr>
          <w:b w:val="0"/>
          <w:bCs w:val="0"/>
          <w:color w:val="000000"/>
          <w:lang w:val="en-ID"/>
        </w:rPr>
        <w:t xml:space="preserve"> </w:t>
      </w:r>
      <w:proofErr w:type="spellStart"/>
      <w:r w:rsidRPr="00F877BB">
        <w:rPr>
          <w:b w:val="0"/>
          <w:bCs w:val="0"/>
          <w:color w:val="000000"/>
          <w:lang w:val="en-ID"/>
        </w:rPr>
        <w:t>teknik</w:t>
      </w:r>
      <w:proofErr w:type="spellEnd"/>
      <w:r w:rsidRPr="00F877BB">
        <w:rPr>
          <w:b w:val="0"/>
          <w:bCs w:val="0"/>
          <w:color w:val="000000"/>
          <w:lang w:val="en-ID"/>
        </w:rPr>
        <w:t xml:space="preserve"> </w:t>
      </w:r>
      <w:proofErr w:type="spellStart"/>
      <w:r w:rsidRPr="00F877BB">
        <w:rPr>
          <w:b w:val="0"/>
          <w:bCs w:val="0"/>
          <w:color w:val="000000"/>
          <w:lang w:val="en-ID"/>
        </w:rPr>
        <w:t>statistik</w:t>
      </w:r>
      <w:proofErr w:type="spellEnd"/>
      <w:r w:rsidRPr="00F877BB">
        <w:rPr>
          <w:b w:val="0"/>
          <w:bCs w:val="0"/>
          <w:color w:val="000000"/>
          <w:lang w:val="en-ID"/>
        </w:rPr>
        <w:t xml:space="preserve">, machine learning, </w:t>
      </w:r>
      <w:proofErr w:type="spellStart"/>
      <w:r w:rsidRPr="00F877BB">
        <w:rPr>
          <w:b w:val="0"/>
          <w:bCs w:val="0"/>
          <w:color w:val="000000"/>
          <w:lang w:val="en-ID"/>
        </w:rPr>
        <w:t>maupun</w:t>
      </w:r>
      <w:proofErr w:type="spellEnd"/>
      <w:r w:rsidRPr="00F877BB">
        <w:rPr>
          <w:b w:val="0"/>
          <w:bCs w:val="0"/>
          <w:color w:val="000000"/>
          <w:lang w:val="en-ID"/>
        </w:rPr>
        <w:t xml:space="preserve"> </w:t>
      </w:r>
      <w:proofErr w:type="spellStart"/>
      <w:r w:rsidRPr="00F877BB">
        <w:rPr>
          <w:b w:val="0"/>
          <w:bCs w:val="0"/>
          <w:color w:val="000000"/>
          <w:lang w:val="en-ID"/>
        </w:rPr>
        <w:t>kecerdasan</w:t>
      </w:r>
      <w:proofErr w:type="spellEnd"/>
      <w:r w:rsidRPr="00F877BB">
        <w:rPr>
          <w:b w:val="0"/>
          <w:bCs w:val="0"/>
          <w:color w:val="000000"/>
          <w:lang w:val="en-ID"/>
        </w:rPr>
        <w:t xml:space="preserve"> </w:t>
      </w:r>
      <w:proofErr w:type="spellStart"/>
      <w:r w:rsidRPr="00F877BB">
        <w:rPr>
          <w:b w:val="0"/>
          <w:bCs w:val="0"/>
          <w:color w:val="000000"/>
          <w:lang w:val="en-ID"/>
        </w:rPr>
        <w:t>buatan</w:t>
      </w:r>
      <w:proofErr w:type="spellEnd"/>
      <w:r w:rsidRPr="00F877BB">
        <w:rPr>
          <w:b w:val="0"/>
          <w:bCs w:val="0"/>
          <w:color w:val="000000"/>
          <w:lang w:val="en-ID"/>
        </w:rPr>
        <w:t>.</w:t>
      </w:r>
    </w:p>
    <w:p w14:paraId="0AE1BA93" w14:textId="77777777" w:rsidR="00F877BB" w:rsidRPr="00F877BB" w:rsidRDefault="00000000" w:rsidP="00F877BB">
      <w:pPr>
        <w:pStyle w:val="Heading2"/>
        <w:spacing w:after="80"/>
        <w:rPr>
          <w:rFonts w:ascii="Times New Roman" w:hAnsi="Times New Roman"/>
          <w:color w:val="000000"/>
          <w:sz w:val="24"/>
          <w:lang w:val="en-ID"/>
        </w:rPr>
      </w:pPr>
      <w:proofErr w:type="gramStart"/>
      <w:r>
        <w:rPr>
          <w:rFonts w:ascii="Times New Roman" w:hAnsi="Times New Roman"/>
          <w:color w:val="000000"/>
          <w:sz w:val="24"/>
        </w:rPr>
        <w:t xml:space="preserve">2.2  </w:t>
      </w:r>
      <w:r w:rsidR="00F877BB" w:rsidRPr="00F877BB">
        <w:rPr>
          <w:rFonts w:ascii="Times New Roman" w:hAnsi="Times New Roman"/>
          <w:color w:val="000000"/>
          <w:sz w:val="24"/>
          <w:lang w:val="en-ID"/>
        </w:rPr>
        <w:t>Preprocessing</w:t>
      </w:r>
      <w:proofErr w:type="gramEnd"/>
      <w:r w:rsidR="00F877BB" w:rsidRPr="00F877BB">
        <w:rPr>
          <w:rFonts w:ascii="Times New Roman" w:hAnsi="Times New Roman"/>
          <w:color w:val="000000"/>
          <w:sz w:val="24"/>
          <w:lang w:val="en-ID"/>
        </w:rPr>
        <w:t xml:space="preserve"> Data</w:t>
      </w:r>
    </w:p>
    <w:p w14:paraId="10BF3D72" w14:textId="77777777" w:rsidR="00F877BB" w:rsidRPr="00F877BB" w:rsidRDefault="00F877BB" w:rsidP="00F877BB">
      <w:pPr>
        <w:ind w:firstLine="720"/>
        <w:rPr>
          <w:lang w:val="en-ID"/>
        </w:rPr>
      </w:pPr>
      <w:r w:rsidRPr="00F877BB">
        <w:rPr>
          <w:lang w:val="en-ID"/>
        </w:rPr>
        <w:t xml:space="preserve">Preprocessing </w:t>
      </w:r>
      <w:proofErr w:type="spellStart"/>
      <w:r w:rsidRPr="00F877BB">
        <w:rPr>
          <w:lang w:val="en-ID"/>
        </w:rPr>
        <w:t>merupakan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tahapan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awal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sebelum</w:t>
      </w:r>
      <w:proofErr w:type="spellEnd"/>
      <w:r w:rsidRPr="00F877BB">
        <w:rPr>
          <w:lang w:val="en-ID"/>
        </w:rPr>
        <w:t xml:space="preserve"> proses data mining </w:t>
      </w:r>
      <w:proofErr w:type="spellStart"/>
      <w:r w:rsidRPr="00F877BB">
        <w:rPr>
          <w:lang w:val="en-ID"/>
        </w:rPr>
        <w:t>dilakukan</w:t>
      </w:r>
      <w:proofErr w:type="spellEnd"/>
      <w:r w:rsidRPr="00F877BB">
        <w:rPr>
          <w:lang w:val="en-ID"/>
        </w:rPr>
        <w:t xml:space="preserve">. </w:t>
      </w:r>
      <w:proofErr w:type="spellStart"/>
      <w:r w:rsidRPr="00F877BB">
        <w:rPr>
          <w:lang w:val="en-ID"/>
        </w:rPr>
        <w:t>Tahapan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ini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bertujuan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meningkatkan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kualitas</w:t>
      </w:r>
      <w:proofErr w:type="spellEnd"/>
      <w:r w:rsidRPr="00F877BB">
        <w:rPr>
          <w:lang w:val="en-ID"/>
        </w:rPr>
        <w:t xml:space="preserve"> data </w:t>
      </w:r>
      <w:proofErr w:type="spellStart"/>
      <w:r w:rsidRPr="00F877BB">
        <w:rPr>
          <w:lang w:val="en-ID"/>
        </w:rPr>
        <w:t>sehingga</w:t>
      </w:r>
      <w:proofErr w:type="spellEnd"/>
      <w:r w:rsidRPr="00F877BB">
        <w:rPr>
          <w:lang w:val="en-ID"/>
        </w:rPr>
        <w:t xml:space="preserve"> model </w:t>
      </w:r>
      <w:proofErr w:type="spellStart"/>
      <w:r w:rsidRPr="00F877BB">
        <w:rPr>
          <w:lang w:val="en-ID"/>
        </w:rPr>
        <w:t>dapat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bekerja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secara</w:t>
      </w:r>
      <w:proofErr w:type="spellEnd"/>
      <w:r w:rsidRPr="00F877BB">
        <w:rPr>
          <w:lang w:val="en-ID"/>
        </w:rPr>
        <w:t xml:space="preserve"> optimal.</w:t>
      </w:r>
    </w:p>
    <w:p w14:paraId="13A5000E" w14:textId="77777777" w:rsidR="00F877BB" w:rsidRPr="00F877BB" w:rsidRDefault="00F877BB" w:rsidP="00F877BB">
      <w:pPr>
        <w:rPr>
          <w:lang w:val="en-ID"/>
        </w:rPr>
      </w:pPr>
      <w:proofErr w:type="spellStart"/>
      <w:r w:rsidRPr="00F877BB">
        <w:rPr>
          <w:lang w:val="en-ID"/>
        </w:rPr>
        <w:t>Tahapan</w:t>
      </w:r>
      <w:proofErr w:type="spellEnd"/>
      <w:r w:rsidRPr="00F877BB">
        <w:rPr>
          <w:lang w:val="en-ID"/>
        </w:rPr>
        <w:t xml:space="preserve"> preprocessing </w:t>
      </w:r>
      <w:proofErr w:type="spellStart"/>
      <w:r w:rsidRPr="00F877BB">
        <w:rPr>
          <w:lang w:val="en-ID"/>
        </w:rPr>
        <w:t>meliputi</w:t>
      </w:r>
      <w:proofErr w:type="spellEnd"/>
      <w:r w:rsidRPr="00F877BB">
        <w:rPr>
          <w:lang w:val="en-ID"/>
        </w:rPr>
        <w:t>:</w:t>
      </w:r>
    </w:p>
    <w:p w14:paraId="3BFFD10F" w14:textId="77777777" w:rsidR="00F877BB" w:rsidRPr="00F877BB" w:rsidRDefault="00F877BB" w:rsidP="00F877BB">
      <w:pPr>
        <w:pStyle w:val="ListParagraph"/>
        <w:numPr>
          <w:ilvl w:val="0"/>
          <w:numId w:val="26"/>
        </w:numPr>
        <w:rPr>
          <w:lang w:val="en-ID"/>
        </w:rPr>
      </w:pPr>
      <w:r w:rsidRPr="00F877BB">
        <w:rPr>
          <w:lang w:val="en-ID"/>
        </w:rPr>
        <w:t xml:space="preserve">Cleaning Data </w:t>
      </w:r>
    </w:p>
    <w:p w14:paraId="6003FA39" w14:textId="77777777" w:rsidR="00F877BB" w:rsidRPr="00F877BB" w:rsidRDefault="00F877BB" w:rsidP="00F877BB">
      <w:pPr>
        <w:pStyle w:val="ListParagraph"/>
        <w:numPr>
          <w:ilvl w:val="0"/>
          <w:numId w:val="26"/>
        </w:numPr>
        <w:rPr>
          <w:lang w:val="en-ID"/>
        </w:rPr>
      </w:pPr>
      <w:r w:rsidRPr="00F877BB">
        <w:rPr>
          <w:lang w:val="en-ID"/>
        </w:rPr>
        <w:t xml:space="preserve">Missing Value </w:t>
      </w:r>
    </w:p>
    <w:p w14:paraId="13A34B61" w14:textId="77777777" w:rsidR="00F877BB" w:rsidRPr="00F877BB" w:rsidRDefault="00F877BB" w:rsidP="00F877BB">
      <w:pPr>
        <w:pStyle w:val="ListParagraph"/>
        <w:numPr>
          <w:ilvl w:val="0"/>
          <w:numId w:val="26"/>
        </w:numPr>
        <w:rPr>
          <w:rFonts w:eastAsiaTheme="majorEastAsia" w:cstheme="majorBidi"/>
          <w:color w:val="000000"/>
          <w:szCs w:val="26"/>
          <w:lang w:val="en-ID"/>
        </w:rPr>
      </w:pPr>
      <w:r w:rsidRPr="00F877BB">
        <w:rPr>
          <w:rFonts w:eastAsiaTheme="majorEastAsia" w:cstheme="majorBidi"/>
          <w:color w:val="000000"/>
          <w:szCs w:val="26"/>
          <w:lang w:val="en-ID"/>
        </w:rPr>
        <w:t xml:space="preserve">Data </w:t>
      </w:r>
      <w:proofErr w:type="spellStart"/>
      <w:r w:rsidRPr="00F877BB">
        <w:rPr>
          <w:rFonts w:eastAsiaTheme="majorEastAsia" w:cstheme="majorBidi"/>
          <w:color w:val="000000"/>
          <w:szCs w:val="26"/>
          <w:lang w:val="en-ID"/>
        </w:rPr>
        <w:t>Duplikat</w:t>
      </w:r>
      <w:proofErr w:type="spellEnd"/>
      <w:r w:rsidRPr="00F877BB">
        <w:rPr>
          <w:rFonts w:eastAsiaTheme="majorEastAsia" w:cstheme="majorBidi"/>
          <w:color w:val="000000"/>
          <w:szCs w:val="26"/>
          <w:lang w:val="en-ID"/>
        </w:rPr>
        <w:t xml:space="preserve"> </w:t>
      </w:r>
    </w:p>
    <w:p w14:paraId="7A8F8693" w14:textId="77777777" w:rsidR="00F877BB" w:rsidRPr="00F877BB" w:rsidRDefault="00F877BB" w:rsidP="00F877BB">
      <w:pPr>
        <w:pStyle w:val="ListParagraph"/>
        <w:numPr>
          <w:ilvl w:val="0"/>
          <w:numId w:val="26"/>
        </w:numPr>
        <w:rPr>
          <w:rFonts w:eastAsiaTheme="majorEastAsia" w:cstheme="majorBidi"/>
          <w:color w:val="000000"/>
          <w:szCs w:val="26"/>
          <w:lang w:val="en-ID"/>
        </w:rPr>
      </w:pPr>
      <w:proofErr w:type="spellStart"/>
      <w:r w:rsidRPr="00F877BB">
        <w:rPr>
          <w:rFonts w:eastAsiaTheme="majorEastAsia" w:cstheme="majorBidi"/>
          <w:color w:val="000000"/>
          <w:szCs w:val="26"/>
          <w:lang w:val="en-ID"/>
        </w:rPr>
        <w:t>Normalisasi</w:t>
      </w:r>
      <w:proofErr w:type="spellEnd"/>
      <w:r w:rsidRPr="00F877BB">
        <w:rPr>
          <w:rFonts w:eastAsiaTheme="majorEastAsia" w:cstheme="majorBidi"/>
          <w:color w:val="000000"/>
          <w:szCs w:val="26"/>
          <w:lang w:val="en-ID"/>
        </w:rPr>
        <w:t xml:space="preserve"> </w:t>
      </w:r>
    </w:p>
    <w:p w14:paraId="6F2ABA66" w14:textId="77777777" w:rsidR="00F877BB" w:rsidRPr="00F877BB" w:rsidRDefault="00F877BB" w:rsidP="00F877BB">
      <w:pPr>
        <w:pStyle w:val="ListParagraph"/>
        <w:numPr>
          <w:ilvl w:val="0"/>
          <w:numId w:val="26"/>
        </w:numPr>
        <w:rPr>
          <w:rFonts w:eastAsiaTheme="majorEastAsia" w:cstheme="majorBidi"/>
          <w:color w:val="000000"/>
          <w:szCs w:val="26"/>
          <w:lang w:val="en-ID"/>
        </w:rPr>
      </w:pPr>
      <w:r w:rsidRPr="00F877BB">
        <w:rPr>
          <w:rFonts w:eastAsiaTheme="majorEastAsia" w:cstheme="majorBidi"/>
          <w:color w:val="000000"/>
          <w:szCs w:val="26"/>
          <w:lang w:val="en-ID"/>
        </w:rPr>
        <w:t>Feature Selection</w:t>
      </w:r>
    </w:p>
    <w:p w14:paraId="50B016F6" w14:textId="77777777" w:rsidR="00F877BB" w:rsidRPr="00F877BB" w:rsidRDefault="00000000" w:rsidP="00F877BB">
      <w:pPr>
        <w:pStyle w:val="Heading2"/>
        <w:spacing w:after="80"/>
        <w:rPr>
          <w:rFonts w:ascii="Times New Roman" w:hAnsi="Times New Roman"/>
          <w:color w:val="000000"/>
          <w:sz w:val="24"/>
          <w:lang w:val="en-ID"/>
        </w:rPr>
      </w:pPr>
      <w:proofErr w:type="gramStart"/>
      <w:r>
        <w:rPr>
          <w:rFonts w:ascii="Times New Roman" w:hAnsi="Times New Roman"/>
          <w:color w:val="000000"/>
          <w:sz w:val="24"/>
        </w:rPr>
        <w:t xml:space="preserve">2.3  </w:t>
      </w:r>
      <w:r w:rsidR="00F877BB" w:rsidRPr="00F877BB">
        <w:rPr>
          <w:rFonts w:ascii="Times New Roman" w:hAnsi="Times New Roman"/>
          <w:color w:val="000000"/>
          <w:sz w:val="24"/>
          <w:lang w:val="en-ID"/>
        </w:rPr>
        <w:t>Missing</w:t>
      </w:r>
      <w:proofErr w:type="gramEnd"/>
      <w:r w:rsidR="00F877BB" w:rsidRPr="00F877BB">
        <w:rPr>
          <w:rFonts w:ascii="Times New Roman" w:hAnsi="Times New Roman"/>
          <w:color w:val="000000"/>
          <w:sz w:val="24"/>
          <w:lang w:val="en-ID"/>
        </w:rPr>
        <w:t xml:space="preserve"> Value</w:t>
      </w:r>
    </w:p>
    <w:p w14:paraId="71197E2E" w14:textId="3C6C4532" w:rsidR="00F877BB" w:rsidRPr="00F877BB" w:rsidRDefault="00F877BB" w:rsidP="00F877BB">
      <w:pPr>
        <w:ind w:firstLine="720"/>
        <w:rPr>
          <w:lang w:val="en-ID"/>
        </w:rPr>
      </w:pPr>
      <w:r w:rsidRPr="00F877BB">
        <w:rPr>
          <w:lang w:val="en-ID"/>
        </w:rPr>
        <w:t xml:space="preserve">Missing Value </w:t>
      </w:r>
      <w:proofErr w:type="spellStart"/>
      <w:r w:rsidRPr="00F877BB">
        <w:rPr>
          <w:lang w:val="en-ID"/>
        </w:rPr>
        <w:t>adalah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kondisi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ketika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suatu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atribut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tidak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memiliki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nilai</w:t>
      </w:r>
      <w:proofErr w:type="spellEnd"/>
      <w:r w:rsidRPr="00F877BB">
        <w:rPr>
          <w:lang w:val="en-ID"/>
        </w:rPr>
        <w:t xml:space="preserve">. </w:t>
      </w:r>
      <w:proofErr w:type="spellStart"/>
      <w:r w:rsidRPr="00F877BB">
        <w:rPr>
          <w:lang w:val="en-ID"/>
        </w:rPr>
        <w:t>Penanganan</w:t>
      </w:r>
      <w:proofErr w:type="spellEnd"/>
      <w:r w:rsidRPr="00F877BB">
        <w:rPr>
          <w:lang w:val="en-ID"/>
        </w:rPr>
        <w:t xml:space="preserve"> missing value </w:t>
      </w:r>
      <w:proofErr w:type="spellStart"/>
      <w:r w:rsidRPr="00F877BB">
        <w:rPr>
          <w:lang w:val="en-ID"/>
        </w:rPr>
        <w:t>dapat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dilakukan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menggunakan</w:t>
      </w:r>
      <w:proofErr w:type="spellEnd"/>
      <w:r w:rsidRPr="00F877BB">
        <w:rPr>
          <w:lang w:val="en-ID"/>
        </w:rPr>
        <w:t xml:space="preserve"> rata-rata (mean), median, modus, </w:t>
      </w:r>
      <w:proofErr w:type="spellStart"/>
      <w:r w:rsidRPr="00F877BB">
        <w:rPr>
          <w:lang w:val="en-ID"/>
        </w:rPr>
        <w:t>ataupun</w:t>
      </w:r>
      <w:proofErr w:type="spellEnd"/>
      <w:r w:rsidRPr="00F877BB">
        <w:rPr>
          <w:lang w:val="en-ID"/>
        </w:rPr>
        <w:t xml:space="preserve"> </w:t>
      </w:r>
      <w:proofErr w:type="spellStart"/>
      <w:r w:rsidRPr="00F877BB">
        <w:rPr>
          <w:lang w:val="en-ID"/>
        </w:rPr>
        <w:t>menghapus</w:t>
      </w:r>
      <w:proofErr w:type="spellEnd"/>
      <w:r w:rsidRPr="00F877BB">
        <w:rPr>
          <w:lang w:val="en-ID"/>
        </w:rPr>
        <w:t xml:space="preserve"> data </w:t>
      </w:r>
      <w:proofErr w:type="spellStart"/>
      <w:r w:rsidRPr="00F877BB">
        <w:rPr>
          <w:lang w:val="en-ID"/>
        </w:rPr>
        <w:t>tersebut</w:t>
      </w:r>
      <w:proofErr w:type="spellEnd"/>
      <w:r w:rsidRPr="00F877BB">
        <w:rPr>
          <w:lang w:val="en-ID"/>
        </w:rPr>
        <w:t>.</w:t>
      </w:r>
      <w:r w:rsidRPr="00F877BB">
        <w:rPr>
          <w:lang w:val="en-ID"/>
        </w:rPr>
        <w:t xml:space="preserve"> </w:t>
      </w:r>
    </w:p>
    <w:p w14:paraId="34519FF6" w14:textId="77777777" w:rsidR="00016200" w:rsidRPr="00016200" w:rsidRDefault="00F877BB" w:rsidP="00016200">
      <w:pPr>
        <w:pStyle w:val="Heading2"/>
        <w:spacing w:after="80"/>
        <w:rPr>
          <w:rFonts w:ascii="Times New Roman" w:hAnsi="Times New Roman"/>
          <w:color w:val="000000"/>
          <w:sz w:val="24"/>
          <w:lang w:val="en-ID"/>
        </w:rPr>
      </w:pPr>
      <w:proofErr w:type="gramStart"/>
      <w:r>
        <w:rPr>
          <w:rFonts w:ascii="Times New Roman" w:hAnsi="Times New Roman"/>
          <w:color w:val="000000"/>
          <w:sz w:val="24"/>
        </w:rPr>
        <w:t>2.</w:t>
      </w:r>
      <w:r>
        <w:rPr>
          <w:rFonts w:ascii="Times New Roman" w:hAnsi="Times New Roman"/>
          <w:color w:val="000000"/>
          <w:sz w:val="24"/>
        </w:rPr>
        <w:t>4</w:t>
      </w:r>
      <w:r>
        <w:rPr>
          <w:rFonts w:ascii="Times New Roman" w:hAnsi="Times New Roman"/>
          <w:color w:val="000000"/>
          <w:sz w:val="24"/>
        </w:rPr>
        <w:t xml:space="preserve">  </w:t>
      </w:r>
      <w:proofErr w:type="spellStart"/>
      <w:r w:rsidR="00016200" w:rsidRPr="00016200">
        <w:rPr>
          <w:rFonts w:ascii="Times New Roman" w:hAnsi="Times New Roman"/>
          <w:color w:val="000000"/>
          <w:sz w:val="24"/>
          <w:lang w:val="en-ID"/>
        </w:rPr>
        <w:t>StandardScaler</w:t>
      </w:r>
      <w:proofErr w:type="spellEnd"/>
      <w:proofErr w:type="gramEnd"/>
    </w:p>
    <w:p w14:paraId="3A7269A6" w14:textId="3951CA52" w:rsidR="00016200" w:rsidRPr="00016200" w:rsidRDefault="00016200" w:rsidP="00016200">
      <w:pPr>
        <w:ind w:firstLine="720"/>
        <w:rPr>
          <w:lang w:val="en-ID"/>
        </w:rPr>
      </w:pPr>
      <w:proofErr w:type="spellStart"/>
      <w:r w:rsidRPr="00016200">
        <w:rPr>
          <w:lang w:val="en-ID"/>
        </w:rPr>
        <w:t>StandardScaler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merupakan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teknik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normalisasi</w:t>
      </w:r>
      <w:proofErr w:type="spellEnd"/>
      <w:r w:rsidRPr="00016200">
        <w:rPr>
          <w:lang w:val="en-ID"/>
        </w:rPr>
        <w:t xml:space="preserve"> yang </w:t>
      </w:r>
      <w:proofErr w:type="spellStart"/>
      <w:r w:rsidRPr="00016200">
        <w:rPr>
          <w:lang w:val="en-ID"/>
        </w:rPr>
        <w:t>mengubah</w:t>
      </w:r>
      <w:proofErr w:type="spellEnd"/>
      <w:r w:rsidRPr="00016200">
        <w:rPr>
          <w:lang w:val="en-ID"/>
        </w:rPr>
        <w:t xml:space="preserve"> data </w:t>
      </w:r>
      <w:proofErr w:type="spellStart"/>
      <w:r w:rsidRPr="00016200">
        <w:rPr>
          <w:lang w:val="en-ID"/>
        </w:rPr>
        <w:t>sehingga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memiliki</w:t>
      </w:r>
      <w:proofErr w:type="spellEnd"/>
      <w:r w:rsidRPr="00016200">
        <w:rPr>
          <w:lang w:val="en-ID"/>
        </w:rPr>
        <w:t xml:space="preserve"> rata-rata </w:t>
      </w:r>
      <w:proofErr w:type="spellStart"/>
      <w:r w:rsidRPr="00016200">
        <w:rPr>
          <w:lang w:val="en-ID"/>
        </w:rPr>
        <w:t>nol</w:t>
      </w:r>
      <w:proofErr w:type="spellEnd"/>
      <w:r w:rsidRPr="00016200">
        <w:rPr>
          <w:lang w:val="en-ID"/>
        </w:rPr>
        <w:t xml:space="preserve"> dan </w:t>
      </w:r>
      <w:proofErr w:type="spellStart"/>
      <w:r w:rsidRPr="00016200">
        <w:rPr>
          <w:lang w:val="en-ID"/>
        </w:rPr>
        <w:t>standar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deviasi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satu</w:t>
      </w:r>
      <w:proofErr w:type="spellEnd"/>
      <w:r w:rsidRPr="00016200">
        <w:rPr>
          <w:lang w:val="en-ID"/>
        </w:rPr>
        <w:t>.</w:t>
      </w:r>
      <w:r>
        <w:rPr>
          <w:lang w:val="en-ID"/>
        </w:rPr>
        <w:t xml:space="preserve"> </w:t>
      </w:r>
      <w:r>
        <w:rPr>
          <w:lang w:val="en-ID"/>
        </w:rPr>
        <w:tab/>
      </w:r>
    </w:p>
    <w:p w14:paraId="20A768B5" w14:textId="524BD182" w:rsidR="00F877BB" w:rsidRPr="00F877BB" w:rsidRDefault="00F877BB" w:rsidP="00016200">
      <w:pPr>
        <w:pStyle w:val="Heading2"/>
        <w:spacing w:after="80"/>
        <w:rPr>
          <w:rFonts w:eastAsiaTheme="minorEastAsia" w:cstheme="minorBidi"/>
          <w:color w:val="auto"/>
          <w:szCs w:val="22"/>
          <w:lang w:val="en-ID"/>
        </w:rPr>
      </w:pPr>
      <w:r w:rsidRPr="00F877BB">
        <w:rPr>
          <w:lang w:val="en-ID"/>
        </w:rPr>
        <w:lastRenderedPageBreak/>
        <w:t>.</w:t>
      </w:r>
    </w:p>
    <w:p w14:paraId="42292646" w14:textId="77777777" w:rsidR="00016200" w:rsidRPr="00016200" w:rsidRDefault="00F877BB" w:rsidP="00016200">
      <w:pPr>
        <w:pStyle w:val="Heading2"/>
        <w:spacing w:after="80"/>
        <w:rPr>
          <w:rFonts w:ascii="Times New Roman" w:hAnsi="Times New Roman"/>
          <w:color w:val="000000"/>
          <w:sz w:val="24"/>
          <w:lang w:val="en-ID"/>
        </w:rPr>
      </w:pPr>
      <w:proofErr w:type="gramStart"/>
      <w:r>
        <w:rPr>
          <w:rFonts w:ascii="Times New Roman" w:hAnsi="Times New Roman"/>
          <w:color w:val="000000"/>
          <w:sz w:val="24"/>
        </w:rPr>
        <w:t>2.</w:t>
      </w:r>
      <w:r>
        <w:rPr>
          <w:rFonts w:ascii="Times New Roman" w:hAnsi="Times New Roman"/>
          <w:color w:val="000000"/>
          <w:sz w:val="24"/>
        </w:rPr>
        <w:t>5</w:t>
      </w:r>
      <w:r>
        <w:rPr>
          <w:rFonts w:ascii="Times New Roman" w:hAnsi="Times New Roman"/>
          <w:color w:val="000000"/>
          <w:sz w:val="24"/>
        </w:rPr>
        <w:t xml:space="preserve">  </w:t>
      </w:r>
      <w:r w:rsidR="00016200" w:rsidRPr="00016200">
        <w:rPr>
          <w:rFonts w:ascii="Times New Roman" w:hAnsi="Times New Roman"/>
          <w:color w:val="000000"/>
          <w:sz w:val="24"/>
          <w:lang w:val="en-ID"/>
        </w:rPr>
        <w:t>K</w:t>
      </w:r>
      <w:proofErr w:type="gramEnd"/>
      <w:r w:rsidR="00016200" w:rsidRPr="00016200">
        <w:rPr>
          <w:rFonts w:ascii="Times New Roman" w:hAnsi="Times New Roman"/>
          <w:color w:val="000000"/>
          <w:sz w:val="24"/>
          <w:lang w:val="en-ID"/>
        </w:rPr>
        <w:t>-Means Clustering</w:t>
      </w:r>
    </w:p>
    <w:p w14:paraId="3FAE23FF" w14:textId="77777777" w:rsidR="00016200" w:rsidRPr="00016200" w:rsidRDefault="00016200" w:rsidP="00016200">
      <w:pPr>
        <w:ind w:firstLine="720"/>
        <w:rPr>
          <w:lang w:val="en-ID"/>
        </w:rPr>
      </w:pPr>
      <w:r w:rsidRPr="00016200">
        <w:rPr>
          <w:lang w:val="en-ID"/>
        </w:rPr>
        <w:t xml:space="preserve">K-Means </w:t>
      </w:r>
      <w:proofErr w:type="spellStart"/>
      <w:r w:rsidRPr="00016200">
        <w:rPr>
          <w:lang w:val="en-ID"/>
        </w:rPr>
        <w:t>merupakan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algoritma</w:t>
      </w:r>
      <w:proofErr w:type="spellEnd"/>
      <w:r w:rsidRPr="00016200">
        <w:rPr>
          <w:lang w:val="en-ID"/>
        </w:rPr>
        <w:t xml:space="preserve"> Unsupervised Learning yang </w:t>
      </w:r>
      <w:proofErr w:type="spellStart"/>
      <w:r w:rsidRPr="00016200">
        <w:rPr>
          <w:lang w:val="en-ID"/>
        </w:rPr>
        <w:t>bertujuan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membagi</w:t>
      </w:r>
      <w:proofErr w:type="spellEnd"/>
      <w:r w:rsidRPr="00016200">
        <w:rPr>
          <w:lang w:val="en-ID"/>
        </w:rPr>
        <w:t xml:space="preserve"> data </w:t>
      </w:r>
      <w:proofErr w:type="spellStart"/>
      <w:r w:rsidRPr="00016200">
        <w:rPr>
          <w:lang w:val="en-ID"/>
        </w:rPr>
        <w:t>menjadi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beberapa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kelompok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berdasarkan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kedekatan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terhadap</w:t>
      </w:r>
      <w:proofErr w:type="spellEnd"/>
      <w:r w:rsidRPr="00016200">
        <w:rPr>
          <w:lang w:val="en-ID"/>
        </w:rPr>
        <w:t xml:space="preserve"> centroid.</w:t>
      </w:r>
    </w:p>
    <w:p w14:paraId="16A7BBF1" w14:textId="77777777" w:rsidR="00016200" w:rsidRPr="00016200" w:rsidRDefault="00016200" w:rsidP="00016200">
      <w:pPr>
        <w:rPr>
          <w:lang w:val="en-ID"/>
        </w:rPr>
      </w:pPr>
      <w:proofErr w:type="spellStart"/>
      <w:r w:rsidRPr="00016200">
        <w:rPr>
          <w:lang w:val="en-ID"/>
        </w:rPr>
        <w:t>Tahapan</w:t>
      </w:r>
      <w:proofErr w:type="spellEnd"/>
      <w:r w:rsidRPr="00016200">
        <w:rPr>
          <w:lang w:val="en-ID"/>
        </w:rPr>
        <w:t xml:space="preserve"> K-Means:</w:t>
      </w:r>
    </w:p>
    <w:p w14:paraId="3BE1B8E9" w14:textId="77777777" w:rsidR="00016200" w:rsidRPr="00016200" w:rsidRDefault="00016200" w:rsidP="00016200">
      <w:pPr>
        <w:pStyle w:val="ListParagraph"/>
        <w:numPr>
          <w:ilvl w:val="0"/>
          <w:numId w:val="28"/>
        </w:numPr>
        <w:rPr>
          <w:lang w:val="en-ID"/>
        </w:rPr>
      </w:pPr>
      <w:proofErr w:type="spellStart"/>
      <w:r w:rsidRPr="00016200">
        <w:rPr>
          <w:lang w:val="en-ID"/>
        </w:rPr>
        <w:t>Menentukan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jumlah</w:t>
      </w:r>
      <w:proofErr w:type="spellEnd"/>
      <w:r w:rsidRPr="00016200">
        <w:rPr>
          <w:lang w:val="en-ID"/>
        </w:rPr>
        <w:t xml:space="preserve"> cluster </w:t>
      </w:r>
    </w:p>
    <w:p w14:paraId="5D7F8A80" w14:textId="77777777" w:rsidR="00016200" w:rsidRPr="00016200" w:rsidRDefault="00016200" w:rsidP="00016200">
      <w:pPr>
        <w:pStyle w:val="ListParagraph"/>
        <w:numPr>
          <w:ilvl w:val="0"/>
          <w:numId w:val="28"/>
        </w:numPr>
        <w:rPr>
          <w:lang w:val="en-ID"/>
        </w:rPr>
      </w:pPr>
      <w:proofErr w:type="spellStart"/>
      <w:r w:rsidRPr="00016200">
        <w:rPr>
          <w:lang w:val="en-ID"/>
        </w:rPr>
        <w:t>Memilih</w:t>
      </w:r>
      <w:proofErr w:type="spellEnd"/>
      <w:r w:rsidRPr="00016200">
        <w:rPr>
          <w:lang w:val="en-ID"/>
        </w:rPr>
        <w:t xml:space="preserve"> centroid </w:t>
      </w:r>
      <w:proofErr w:type="spellStart"/>
      <w:r w:rsidRPr="00016200">
        <w:rPr>
          <w:lang w:val="en-ID"/>
        </w:rPr>
        <w:t>awal</w:t>
      </w:r>
      <w:proofErr w:type="spellEnd"/>
      <w:r w:rsidRPr="00016200">
        <w:rPr>
          <w:lang w:val="en-ID"/>
        </w:rPr>
        <w:t xml:space="preserve"> </w:t>
      </w:r>
    </w:p>
    <w:p w14:paraId="00F131C3" w14:textId="77777777" w:rsidR="00016200" w:rsidRPr="00016200" w:rsidRDefault="00016200" w:rsidP="00016200">
      <w:pPr>
        <w:pStyle w:val="ListParagraph"/>
        <w:numPr>
          <w:ilvl w:val="0"/>
          <w:numId w:val="28"/>
        </w:numPr>
        <w:rPr>
          <w:lang w:val="en-ID"/>
        </w:rPr>
      </w:pPr>
      <w:proofErr w:type="spellStart"/>
      <w:r w:rsidRPr="00016200">
        <w:rPr>
          <w:lang w:val="en-ID"/>
        </w:rPr>
        <w:t>Menghitung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jarak</w:t>
      </w:r>
      <w:proofErr w:type="spellEnd"/>
      <w:r w:rsidRPr="00016200">
        <w:rPr>
          <w:lang w:val="en-ID"/>
        </w:rPr>
        <w:t xml:space="preserve"> data </w:t>
      </w:r>
    </w:p>
    <w:p w14:paraId="400EB079" w14:textId="77777777" w:rsidR="00016200" w:rsidRPr="00016200" w:rsidRDefault="00016200" w:rsidP="00016200">
      <w:pPr>
        <w:pStyle w:val="ListParagraph"/>
        <w:numPr>
          <w:ilvl w:val="0"/>
          <w:numId w:val="28"/>
        </w:numPr>
        <w:rPr>
          <w:lang w:val="en-ID"/>
        </w:rPr>
      </w:pPr>
      <w:proofErr w:type="spellStart"/>
      <w:r w:rsidRPr="00016200">
        <w:rPr>
          <w:lang w:val="en-ID"/>
        </w:rPr>
        <w:t>Mengelompokkan</w:t>
      </w:r>
      <w:proofErr w:type="spellEnd"/>
      <w:r w:rsidRPr="00016200">
        <w:rPr>
          <w:lang w:val="en-ID"/>
        </w:rPr>
        <w:t xml:space="preserve"> data </w:t>
      </w:r>
    </w:p>
    <w:p w14:paraId="0E94F95D" w14:textId="77777777" w:rsidR="00016200" w:rsidRPr="00016200" w:rsidRDefault="00016200" w:rsidP="00016200">
      <w:pPr>
        <w:pStyle w:val="ListParagraph"/>
        <w:numPr>
          <w:ilvl w:val="0"/>
          <w:numId w:val="28"/>
        </w:numPr>
        <w:rPr>
          <w:lang w:val="en-ID"/>
        </w:rPr>
      </w:pPr>
      <w:proofErr w:type="spellStart"/>
      <w:r w:rsidRPr="00016200">
        <w:rPr>
          <w:lang w:val="en-ID"/>
        </w:rPr>
        <w:t>Memperbarui</w:t>
      </w:r>
      <w:proofErr w:type="spellEnd"/>
      <w:r w:rsidRPr="00016200">
        <w:rPr>
          <w:lang w:val="en-ID"/>
        </w:rPr>
        <w:t xml:space="preserve"> centroid </w:t>
      </w:r>
    </w:p>
    <w:p w14:paraId="042F16D7" w14:textId="77777777" w:rsidR="00016200" w:rsidRPr="00016200" w:rsidRDefault="00016200" w:rsidP="00016200">
      <w:pPr>
        <w:pStyle w:val="ListParagraph"/>
        <w:numPr>
          <w:ilvl w:val="0"/>
          <w:numId w:val="28"/>
        </w:numPr>
        <w:rPr>
          <w:lang w:val="en-ID"/>
        </w:rPr>
      </w:pPr>
      <w:proofErr w:type="spellStart"/>
      <w:r w:rsidRPr="00016200">
        <w:rPr>
          <w:lang w:val="en-ID"/>
        </w:rPr>
        <w:t>Mengulang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hingga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konvergen</w:t>
      </w:r>
      <w:proofErr w:type="spellEnd"/>
      <w:r w:rsidRPr="00016200">
        <w:rPr>
          <w:lang w:val="en-ID"/>
        </w:rPr>
        <w:t xml:space="preserve"> </w:t>
      </w:r>
    </w:p>
    <w:p w14:paraId="32EE96C7" w14:textId="77777777" w:rsidR="00016200" w:rsidRPr="00016200" w:rsidRDefault="00F877BB" w:rsidP="00016200">
      <w:pPr>
        <w:pStyle w:val="Heading2"/>
        <w:spacing w:after="80"/>
        <w:rPr>
          <w:rFonts w:ascii="Times New Roman" w:hAnsi="Times New Roman"/>
          <w:color w:val="000000"/>
          <w:sz w:val="24"/>
          <w:lang w:val="en-ID"/>
        </w:rPr>
      </w:pPr>
      <w:proofErr w:type="gramStart"/>
      <w:r>
        <w:rPr>
          <w:rFonts w:ascii="Times New Roman" w:hAnsi="Times New Roman"/>
          <w:color w:val="000000"/>
          <w:sz w:val="24"/>
        </w:rPr>
        <w:t>2.</w:t>
      </w:r>
      <w:r>
        <w:rPr>
          <w:rFonts w:ascii="Times New Roman" w:hAnsi="Times New Roman"/>
          <w:color w:val="000000"/>
          <w:sz w:val="24"/>
        </w:rPr>
        <w:t>6</w:t>
      </w:r>
      <w:r>
        <w:rPr>
          <w:rFonts w:ascii="Times New Roman" w:hAnsi="Times New Roman"/>
          <w:color w:val="000000"/>
          <w:sz w:val="24"/>
        </w:rPr>
        <w:t xml:space="preserve">  </w:t>
      </w:r>
      <w:r w:rsidR="00016200" w:rsidRPr="00016200">
        <w:rPr>
          <w:rFonts w:ascii="Times New Roman" w:hAnsi="Times New Roman"/>
          <w:color w:val="000000"/>
          <w:sz w:val="24"/>
          <w:lang w:val="en-ID"/>
        </w:rPr>
        <w:t>Elbow</w:t>
      </w:r>
      <w:proofErr w:type="gramEnd"/>
      <w:r w:rsidR="00016200" w:rsidRPr="00016200">
        <w:rPr>
          <w:rFonts w:ascii="Times New Roman" w:hAnsi="Times New Roman"/>
          <w:color w:val="000000"/>
          <w:sz w:val="24"/>
          <w:lang w:val="en-ID"/>
        </w:rPr>
        <w:t xml:space="preserve"> Method</w:t>
      </w:r>
    </w:p>
    <w:p w14:paraId="061B1A7A" w14:textId="77777777" w:rsidR="00016200" w:rsidRPr="00016200" w:rsidRDefault="00016200" w:rsidP="00016200">
      <w:pPr>
        <w:ind w:firstLine="720"/>
        <w:rPr>
          <w:lang w:val="en-ID"/>
        </w:rPr>
      </w:pPr>
      <w:r w:rsidRPr="00016200">
        <w:rPr>
          <w:lang w:val="en-ID"/>
        </w:rPr>
        <w:t xml:space="preserve">Metode Elbow </w:t>
      </w:r>
      <w:proofErr w:type="spellStart"/>
      <w:r w:rsidRPr="00016200">
        <w:rPr>
          <w:lang w:val="en-ID"/>
        </w:rPr>
        <w:t>digunakan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untuk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menentukan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jumlah</w:t>
      </w:r>
      <w:proofErr w:type="spellEnd"/>
      <w:r w:rsidRPr="00016200">
        <w:rPr>
          <w:lang w:val="en-ID"/>
        </w:rPr>
        <w:t xml:space="preserve"> cluster </w:t>
      </w:r>
      <w:proofErr w:type="spellStart"/>
      <w:r w:rsidRPr="00016200">
        <w:rPr>
          <w:lang w:val="en-ID"/>
        </w:rPr>
        <w:t>terbaik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berdasarkan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nilai</w:t>
      </w:r>
      <w:proofErr w:type="spellEnd"/>
      <w:r w:rsidRPr="00016200">
        <w:rPr>
          <w:lang w:val="en-ID"/>
        </w:rPr>
        <w:t xml:space="preserve"> WCSS.</w:t>
      </w:r>
    </w:p>
    <w:p w14:paraId="1DCFF4A8" w14:textId="77777777" w:rsidR="00016200" w:rsidRPr="00016200" w:rsidRDefault="00F877BB" w:rsidP="00016200">
      <w:pPr>
        <w:pStyle w:val="Heading2"/>
        <w:spacing w:after="80"/>
        <w:rPr>
          <w:rFonts w:ascii="Times New Roman" w:hAnsi="Times New Roman"/>
          <w:color w:val="000000"/>
          <w:sz w:val="24"/>
          <w:lang w:val="en-ID"/>
        </w:rPr>
      </w:pPr>
      <w:proofErr w:type="gramStart"/>
      <w:r>
        <w:rPr>
          <w:rFonts w:ascii="Times New Roman" w:hAnsi="Times New Roman"/>
          <w:color w:val="000000"/>
          <w:sz w:val="24"/>
        </w:rPr>
        <w:t>2.</w:t>
      </w:r>
      <w:r>
        <w:rPr>
          <w:rFonts w:ascii="Times New Roman" w:hAnsi="Times New Roman"/>
          <w:color w:val="000000"/>
          <w:sz w:val="24"/>
        </w:rPr>
        <w:t>7</w:t>
      </w:r>
      <w:r>
        <w:rPr>
          <w:rFonts w:ascii="Times New Roman" w:hAnsi="Times New Roman"/>
          <w:color w:val="000000"/>
          <w:sz w:val="24"/>
        </w:rPr>
        <w:t xml:space="preserve">  </w:t>
      </w:r>
      <w:r w:rsidR="00016200" w:rsidRPr="00016200">
        <w:rPr>
          <w:rFonts w:ascii="Times New Roman" w:hAnsi="Times New Roman"/>
          <w:color w:val="000000"/>
          <w:sz w:val="24"/>
          <w:lang w:val="en-ID"/>
        </w:rPr>
        <w:t>Silhouette</w:t>
      </w:r>
      <w:proofErr w:type="gramEnd"/>
      <w:r w:rsidR="00016200" w:rsidRPr="00016200">
        <w:rPr>
          <w:rFonts w:ascii="Times New Roman" w:hAnsi="Times New Roman"/>
          <w:color w:val="000000"/>
          <w:sz w:val="24"/>
          <w:lang w:val="en-ID"/>
        </w:rPr>
        <w:t xml:space="preserve"> Score</w:t>
      </w:r>
    </w:p>
    <w:p w14:paraId="4DE9A0E7" w14:textId="77777777" w:rsidR="00016200" w:rsidRPr="00016200" w:rsidRDefault="00016200" w:rsidP="00016200">
      <w:pPr>
        <w:ind w:firstLine="720"/>
        <w:rPr>
          <w:lang w:val="en-ID"/>
        </w:rPr>
      </w:pPr>
      <w:r w:rsidRPr="00016200">
        <w:rPr>
          <w:lang w:val="en-ID"/>
        </w:rPr>
        <w:t xml:space="preserve">Silhouette Score </w:t>
      </w:r>
      <w:proofErr w:type="spellStart"/>
      <w:r w:rsidRPr="00016200">
        <w:rPr>
          <w:lang w:val="en-ID"/>
        </w:rPr>
        <w:t>digunakan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untuk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mengukur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kualitas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hasil</w:t>
      </w:r>
      <w:proofErr w:type="spellEnd"/>
      <w:r w:rsidRPr="00016200">
        <w:rPr>
          <w:lang w:val="en-ID"/>
        </w:rPr>
        <w:t xml:space="preserve"> clustering.</w:t>
      </w:r>
    </w:p>
    <w:p w14:paraId="16CEAFE3" w14:textId="77777777" w:rsidR="00016200" w:rsidRPr="00016200" w:rsidRDefault="00016200" w:rsidP="00016200">
      <w:pPr>
        <w:rPr>
          <w:lang w:val="en-ID"/>
        </w:rPr>
      </w:pPr>
      <w:proofErr w:type="spellStart"/>
      <w:r w:rsidRPr="00016200">
        <w:rPr>
          <w:lang w:val="en-ID"/>
        </w:rPr>
        <w:t>Semakin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mendekati</w:t>
      </w:r>
      <w:proofErr w:type="spellEnd"/>
      <w:r w:rsidRPr="00016200">
        <w:rPr>
          <w:lang w:val="en-ID"/>
        </w:rPr>
        <w:t xml:space="preserve"> 1 </w:t>
      </w:r>
      <w:proofErr w:type="spellStart"/>
      <w:r w:rsidRPr="00016200">
        <w:rPr>
          <w:lang w:val="en-ID"/>
        </w:rPr>
        <w:t>maka</w:t>
      </w:r>
      <w:proofErr w:type="spellEnd"/>
      <w:r w:rsidRPr="00016200">
        <w:rPr>
          <w:lang w:val="en-ID"/>
        </w:rPr>
        <w:t xml:space="preserve"> cluster </w:t>
      </w:r>
      <w:proofErr w:type="spellStart"/>
      <w:r w:rsidRPr="00016200">
        <w:rPr>
          <w:lang w:val="en-ID"/>
        </w:rPr>
        <w:t>semakin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baik</w:t>
      </w:r>
      <w:proofErr w:type="spellEnd"/>
      <w:r w:rsidRPr="00016200">
        <w:rPr>
          <w:lang w:val="en-ID"/>
        </w:rPr>
        <w:t>.</w:t>
      </w:r>
    </w:p>
    <w:p w14:paraId="540A98E4" w14:textId="77777777" w:rsidR="00016200" w:rsidRPr="00016200" w:rsidRDefault="00F877BB" w:rsidP="00016200">
      <w:pPr>
        <w:pStyle w:val="Heading2"/>
        <w:spacing w:after="80"/>
        <w:rPr>
          <w:rFonts w:ascii="Times New Roman" w:hAnsi="Times New Roman"/>
          <w:color w:val="000000"/>
          <w:sz w:val="24"/>
          <w:lang w:val="en-ID"/>
        </w:rPr>
      </w:pPr>
      <w:proofErr w:type="gramStart"/>
      <w:r>
        <w:rPr>
          <w:rFonts w:ascii="Times New Roman" w:hAnsi="Times New Roman"/>
          <w:color w:val="000000"/>
          <w:sz w:val="24"/>
        </w:rPr>
        <w:t>2.</w:t>
      </w:r>
      <w:r>
        <w:rPr>
          <w:rFonts w:ascii="Times New Roman" w:hAnsi="Times New Roman"/>
          <w:color w:val="000000"/>
          <w:sz w:val="24"/>
        </w:rPr>
        <w:t>8</w:t>
      </w:r>
      <w:r>
        <w:rPr>
          <w:rFonts w:ascii="Times New Roman" w:hAnsi="Times New Roman"/>
          <w:color w:val="000000"/>
          <w:sz w:val="24"/>
        </w:rPr>
        <w:t xml:space="preserve">  </w:t>
      </w:r>
      <w:r w:rsidR="00016200" w:rsidRPr="00016200">
        <w:rPr>
          <w:rFonts w:ascii="Times New Roman" w:hAnsi="Times New Roman"/>
          <w:color w:val="000000"/>
          <w:sz w:val="24"/>
          <w:lang w:val="en-ID"/>
        </w:rPr>
        <w:t>PCA</w:t>
      </w:r>
      <w:proofErr w:type="gramEnd"/>
      <w:r w:rsidR="00016200" w:rsidRPr="00016200">
        <w:rPr>
          <w:rFonts w:ascii="Times New Roman" w:hAnsi="Times New Roman"/>
          <w:color w:val="000000"/>
          <w:sz w:val="24"/>
          <w:lang w:val="en-ID"/>
        </w:rPr>
        <w:t xml:space="preserve"> (Principal Component Analysis)</w:t>
      </w:r>
    </w:p>
    <w:p w14:paraId="35985159" w14:textId="77777777" w:rsidR="00016200" w:rsidRPr="00016200" w:rsidRDefault="00016200" w:rsidP="00016200">
      <w:pPr>
        <w:ind w:firstLine="720"/>
        <w:rPr>
          <w:lang w:val="en-ID"/>
        </w:rPr>
      </w:pPr>
      <w:r w:rsidRPr="00016200">
        <w:rPr>
          <w:lang w:val="en-ID"/>
        </w:rPr>
        <w:t xml:space="preserve">PCA </w:t>
      </w:r>
      <w:proofErr w:type="spellStart"/>
      <w:r w:rsidRPr="00016200">
        <w:rPr>
          <w:lang w:val="en-ID"/>
        </w:rPr>
        <w:t>digunakan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untuk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mereduksi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dimensi</w:t>
      </w:r>
      <w:proofErr w:type="spellEnd"/>
      <w:r w:rsidRPr="00016200">
        <w:rPr>
          <w:lang w:val="en-ID"/>
        </w:rPr>
        <w:t xml:space="preserve"> data </w:t>
      </w:r>
      <w:proofErr w:type="spellStart"/>
      <w:r w:rsidRPr="00016200">
        <w:rPr>
          <w:lang w:val="en-ID"/>
        </w:rPr>
        <w:t>sehingga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hasil</w:t>
      </w:r>
      <w:proofErr w:type="spellEnd"/>
      <w:r w:rsidRPr="00016200">
        <w:rPr>
          <w:lang w:val="en-ID"/>
        </w:rPr>
        <w:t xml:space="preserve"> clustering </w:t>
      </w:r>
      <w:proofErr w:type="spellStart"/>
      <w:r w:rsidRPr="00016200">
        <w:rPr>
          <w:lang w:val="en-ID"/>
        </w:rPr>
        <w:t>dapat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divisualisasikan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dalam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bentuk</w:t>
      </w:r>
      <w:proofErr w:type="spellEnd"/>
      <w:r w:rsidRPr="00016200">
        <w:rPr>
          <w:lang w:val="en-ID"/>
        </w:rPr>
        <w:t xml:space="preserve"> dua </w:t>
      </w:r>
      <w:proofErr w:type="spellStart"/>
      <w:r w:rsidRPr="00016200">
        <w:rPr>
          <w:lang w:val="en-ID"/>
        </w:rPr>
        <w:t>dimensi</w:t>
      </w:r>
      <w:proofErr w:type="spellEnd"/>
      <w:r w:rsidRPr="00016200">
        <w:rPr>
          <w:lang w:val="en-ID"/>
        </w:rPr>
        <w:t>.</w:t>
      </w:r>
    </w:p>
    <w:p w14:paraId="4ED6632C" w14:textId="2F759A1A" w:rsidR="00F877BB" w:rsidRDefault="00F877BB" w:rsidP="00016200">
      <w:pPr>
        <w:pStyle w:val="Heading2"/>
        <w:spacing w:after="80"/>
        <w:rPr>
          <w:lang w:val="en-ID"/>
        </w:rPr>
      </w:pPr>
    </w:p>
    <w:p w14:paraId="4F00B8C5" w14:textId="77777777" w:rsidR="00F877BB" w:rsidRDefault="00F877BB" w:rsidP="00F877BB">
      <w:pPr>
        <w:ind w:firstLine="720"/>
        <w:rPr>
          <w:lang w:val="en-ID"/>
        </w:rPr>
      </w:pPr>
    </w:p>
    <w:p w14:paraId="2BE1BEEA" w14:textId="77777777" w:rsidR="00F877BB" w:rsidRDefault="00F877BB" w:rsidP="00F877BB">
      <w:pPr>
        <w:rPr>
          <w:lang w:val="en-ID"/>
        </w:rPr>
      </w:pPr>
    </w:p>
    <w:p w14:paraId="73381BA7" w14:textId="77777777" w:rsidR="00F877BB" w:rsidRDefault="00F877BB" w:rsidP="00F877BB">
      <w:pPr>
        <w:ind w:firstLine="720"/>
        <w:rPr>
          <w:lang w:val="en-ID"/>
        </w:rPr>
      </w:pPr>
    </w:p>
    <w:p w14:paraId="25AAB4A7" w14:textId="77777777" w:rsidR="00F877BB" w:rsidRDefault="00F877BB" w:rsidP="00F877BB">
      <w:pPr>
        <w:ind w:firstLine="720"/>
        <w:rPr>
          <w:lang w:val="en-ID"/>
        </w:rPr>
      </w:pPr>
    </w:p>
    <w:p w14:paraId="3A4988AB" w14:textId="77777777" w:rsidR="00F877BB" w:rsidRPr="00F877BB" w:rsidRDefault="00F877BB" w:rsidP="00016200">
      <w:pPr>
        <w:rPr>
          <w:lang w:val="en-ID"/>
        </w:rPr>
      </w:pPr>
    </w:p>
    <w:p w14:paraId="5C09C4CA" w14:textId="470BB6CE" w:rsidR="00134F22" w:rsidRDefault="00000000" w:rsidP="00F877BB">
      <w:pPr>
        <w:pStyle w:val="Heading2"/>
        <w:spacing w:after="80"/>
      </w:pPr>
      <w:r>
        <w:rPr>
          <w:rFonts w:ascii="Times New Roman" w:hAnsi="Times New Roman"/>
          <w:color w:val="000000"/>
        </w:rPr>
        <w:lastRenderedPageBreak/>
        <w:t xml:space="preserve">BAB </w:t>
      </w:r>
      <w:proofErr w:type="gramStart"/>
      <w:r>
        <w:rPr>
          <w:rFonts w:ascii="Times New Roman" w:hAnsi="Times New Roman"/>
          <w:color w:val="000000"/>
        </w:rPr>
        <w:t xml:space="preserve">III  </w:t>
      </w:r>
      <w:r w:rsidR="00016200" w:rsidRPr="00016200">
        <w:rPr>
          <w:rFonts w:ascii="Times New Roman" w:hAnsi="Times New Roman"/>
          <w:color w:val="000000"/>
        </w:rPr>
        <w:t>METODOLOGI</w:t>
      </w:r>
      <w:proofErr w:type="gramEnd"/>
    </w:p>
    <w:p w14:paraId="07D72380" w14:textId="77777777" w:rsidR="00016200" w:rsidRPr="00016200" w:rsidRDefault="00000000" w:rsidP="00016200">
      <w:pPr>
        <w:pStyle w:val="Heading2"/>
        <w:spacing w:after="80"/>
        <w:rPr>
          <w:rFonts w:ascii="Times New Roman" w:hAnsi="Times New Roman"/>
          <w:color w:val="000000"/>
          <w:sz w:val="24"/>
          <w:lang w:val="en-ID"/>
        </w:rPr>
      </w:pPr>
      <w:proofErr w:type="gramStart"/>
      <w:r>
        <w:rPr>
          <w:rFonts w:ascii="Times New Roman" w:hAnsi="Times New Roman"/>
          <w:color w:val="000000"/>
          <w:sz w:val="24"/>
        </w:rPr>
        <w:t xml:space="preserve">3.1  </w:t>
      </w:r>
      <w:r w:rsidR="00016200" w:rsidRPr="00016200">
        <w:rPr>
          <w:rFonts w:ascii="Times New Roman" w:hAnsi="Times New Roman"/>
          <w:color w:val="000000"/>
          <w:sz w:val="24"/>
          <w:lang w:val="en-ID"/>
        </w:rPr>
        <w:t>Dataset</w:t>
      </w:r>
      <w:proofErr w:type="gramEnd"/>
    </w:p>
    <w:p w14:paraId="63798A83" w14:textId="77777777" w:rsidR="00016200" w:rsidRPr="00016200" w:rsidRDefault="00016200" w:rsidP="00016200">
      <w:pPr>
        <w:rPr>
          <w:lang w:val="en-ID"/>
        </w:rPr>
      </w:pPr>
      <w:r w:rsidRPr="00016200">
        <w:rPr>
          <w:lang w:val="en-ID"/>
        </w:rPr>
        <w:t xml:space="preserve">Dataset yang </w:t>
      </w:r>
      <w:proofErr w:type="spellStart"/>
      <w:r w:rsidRPr="00016200">
        <w:rPr>
          <w:lang w:val="en-ID"/>
        </w:rPr>
        <w:t>digunakan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adalah</w:t>
      </w:r>
      <w:proofErr w:type="spellEnd"/>
    </w:p>
    <w:p w14:paraId="48C3B974" w14:textId="77777777" w:rsidR="00016200" w:rsidRPr="00016200" w:rsidRDefault="00016200" w:rsidP="00016200">
      <w:pPr>
        <w:rPr>
          <w:lang w:val="en-ID"/>
        </w:rPr>
      </w:pPr>
      <w:r w:rsidRPr="00016200">
        <w:rPr>
          <w:lang w:val="en-ID"/>
        </w:rPr>
        <w:t>Customer Personality Analysis</w:t>
      </w:r>
    </w:p>
    <w:p w14:paraId="1896115A" w14:textId="57C56247" w:rsidR="00016200" w:rsidRPr="00016200" w:rsidRDefault="00016200" w:rsidP="00016200">
      <w:pPr>
        <w:rPr>
          <w:lang w:val="en-ID"/>
        </w:rPr>
      </w:pPr>
      <w:proofErr w:type="spellStart"/>
      <w:r w:rsidRPr="00016200">
        <w:rPr>
          <w:lang w:val="en-ID"/>
        </w:rPr>
        <w:t>Jumlah</w:t>
      </w:r>
      <w:proofErr w:type="spellEnd"/>
      <w:r w:rsidRPr="00016200">
        <w:rPr>
          <w:lang w:val="en-ID"/>
        </w:rPr>
        <w:t xml:space="preserve"> Data</w:t>
      </w:r>
      <w:r>
        <w:rPr>
          <w:lang w:val="en-ID"/>
        </w:rPr>
        <w:t xml:space="preserve">: </w:t>
      </w:r>
      <w:r w:rsidRPr="00016200">
        <w:rPr>
          <w:lang w:val="en-ID"/>
        </w:rPr>
        <w:t>2240 data</w:t>
      </w:r>
    </w:p>
    <w:p w14:paraId="2019BB82" w14:textId="4A582066" w:rsidR="00016200" w:rsidRPr="00016200" w:rsidRDefault="00016200" w:rsidP="00016200">
      <w:pPr>
        <w:rPr>
          <w:lang w:val="en-ID"/>
        </w:rPr>
      </w:pPr>
      <w:proofErr w:type="spellStart"/>
      <w:r w:rsidRPr="00016200">
        <w:rPr>
          <w:lang w:val="en-ID"/>
        </w:rPr>
        <w:t>Jumlah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atribut</w:t>
      </w:r>
      <w:proofErr w:type="spellEnd"/>
      <w:r>
        <w:rPr>
          <w:lang w:val="en-ID"/>
        </w:rPr>
        <w:t xml:space="preserve">: </w:t>
      </w:r>
      <w:r w:rsidRPr="00016200">
        <w:rPr>
          <w:lang w:val="en-ID"/>
        </w:rPr>
        <w:t xml:space="preserve">29 </w:t>
      </w:r>
      <w:proofErr w:type="spellStart"/>
      <w:r w:rsidRPr="00016200">
        <w:rPr>
          <w:lang w:val="en-ID"/>
        </w:rPr>
        <w:t>kolom</w:t>
      </w:r>
      <w:proofErr w:type="spellEnd"/>
    </w:p>
    <w:p w14:paraId="28DE146B" w14:textId="19A7873C" w:rsidR="00134F22" w:rsidRDefault="00000000" w:rsidP="00016200">
      <w:pPr>
        <w:pStyle w:val="Heading2"/>
        <w:spacing w:after="80"/>
      </w:pPr>
      <w:proofErr w:type="gramStart"/>
      <w:r>
        <w:rPr>
          <w:rFonts w:ascii="Times New Roman" w:hAnsi="Times New Roman"/>
          <w:color w:val="000000"/>
          <w:sz w:val="24"/>
        </w:rPr>
        <w:t xml:space="preserve">3.2  </w:t>
      </w:r>
      <w:proofErr w:type="spellStart"/>
      <w:r w:rsidR="00016200" w:rsidRPr="00016200">
        <w:rPr>
          <w:rFonts w:ascii="Times New Roman" w:hAnsi="Times New Roman"/>
          <w:color w:val="000000"/>
          <w:sz w:val="24"/>
        </w:rPr>
        <w:t>Tahapan</w:t>
      </w:r>
      <w:proofErr w:type="spellEnd"/>
      <w:proofErr w:type="gramEnd"/>
      <w:r w:rsidR="00016200" w:rsidRPr="00016200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="00016200" w:rsidRPr="00016200">
        <w:rPr>
          <w:rFonts w:ascii="Times New Roman" w:hAnsi="Times New Roman"/>
          <w:color w:val="000000"/>
          <w:sz w:val="24"/>
        </w:rPr>
        <w:t>Penelitian</w:t>
      </w:r>
      <w:proofErr w:type="spellEnd"/>
    </w:p>
    <w:p w14:paraId="3D90147B" w14:textId="48E5DB03" w:rsidR="00016200" w:rsidRDefault="00016200" w:rsidP="00016200">
      <w:pPr>
        <w:spacing w:after="80"/>
        <w:jc w:val="center"/>
      </w:pPr>
      <w:r>
        <w:t>Dataset</w:t>
      </w:r>
    </w:p>
    <w:p w14:paraId="3A8D884D" w14:textId="350FCC0C" w:rsidR="00016200" w:rsidRDefault="00016200" w:rsidP="00016200">
      <w:pPr>
        <w:spacing w:after="80"/>
        <w:jc w:val="center"/>
      </w:pPr>
      <w:r>
        <w:rPr>
          <w:rFonts w:hint="eastAsia"/>
        </w:rPr>
        <w:t>↓</w:t>
      </w:r>
    </w:p>
    <w:p w14:paraId="7FDA40E3" w14:textId="3A13A68D" w:rsidR="00016200" w:rsidRDefault="00016200" w:rsidP="00016200">
      <w:pPr>
        <w:spacing w:after="80"/>
        <w:jc w:val="center"/>
      </w:pPr>
      <w:r>
        <w:t>Cleaning Data</w:t>
      </w:r>
    </w:p>
    <w:p w14:paraId="389A6F70" w14:textId="1EE93FEC" w:rsidR="00016200" w:rsidRDefault="00016200" w:rsidP="00016200">
      <w:pPr>
        <w:spacing w:after="80"/>
        <w:jc w:val="center"/>
      </w:pPr>
      <w:r>
        <w:rPr>
          <w:rFonts w:hint="eastAsia"/>
        </w:rPr>
        <w:t>↓</w:t>
      </w:r>
    </w:p>
    <w:p w14:paraId="21D745B3" w14:textId="75460C42" w:rsidR="00016200" w:rsidRDefault="00016200" w:rsidP="00016200">
      <w:pPr>
        <w:spacing w:after="80"/>
        <w:jc w:val="center"/>
      </w:pPr>
      <w:r>
        <w:t>Missing Value</w:t>
      </w:r>
    </w:p>
    <w:p w14:paraId="5338EBCF" w14:textId="1B5143C7" w:rsidR="00016200" w:rsidRDefault="00016200" w:rsidP="00016200">
      <w:pPr>
        <w:spacing w:after="80"/>
        <w:jc w:val="center"/>
      </w:pPr>
      <w:r>
        <w:rPr>
          <w:rFonts w:hint="eastAsia"/>
        </w:rPr>
        <w:t>↓</w:t>
      </w:r>
    </w:p>
    <w:p w14:paraId="2EF19B30" w14:textId="17A1F041" w:rsidR="00016200" w:rsidRDefault="00016200" w:rsidP="00016200">
      <w:pPr>
        <w:spacing w:after="80"/>
        <w:jc w:val="center"/>
      </w:pPr>
      <w:proofErr w:type="spellStart"/>
      <w:r>
        <w:t>Duplikat</w:t>
      </w:r>
      <w:proofErr w:type="spellEnd"/>
    </w:p>
    <w:p w14:paraId="4699DBB6" w14:textId="3A8AA19D" w:rsidR="00016200" w:rsidRDefault="00016200" w:rsidP="00016200">
      <w:pPr>
        <w:spacing w:after="80"/>
        <w:jc w:val="center"/>
      </w:pPr>
      <w:r>
        <w:rPr>
          <w:rFonts w:hint="eastAsia"/>
        </w:rPr>
        <w:t>↓</w:t>
      </w:r>
    </w:p>
    <w:p w14:paraId="5A13E511" w14:textId="7366E01F" w:rsidR="00016200" w:rsidRDefault="00016200" w:rsidP="00016200">
      <w:pPr>
        <w:spacing w:after="80"/>
        <w:jc w:val="center"/>
      </w:pPr>
      <w:proofErr w:type="spellStart"/>
      <w:r>
        <w:t>Normalisasi</w:t>
      </w:r>
      <w:proofErr w:type="spellEnd"/>
    </w:p>
    <w:p w14:paraId="019B168A" w14:textId="4CB0E82B" w:rsidR="00016200" w:rsidRDefault="00016200" w:rsidP="00016200">
      <w:pPr>
        <w:spacing w:after="80"/>
        <w:jc w:val="center"/>
      </w:pPr>
      <w:r>
        <w:rPr>
          <w:rFonts w:hint="eastAsia"/>
        </w:rPr>
        <w:t>↓</w:t>
      </w:r>
    </w:p>
    <w:p w14:paraId="138D994D" w14:textId="39C78A78" w:rsidR="00016200" w:rsidRDefault="00016200" w:rsidP="00016200">
      <w:pPr>
        <w:spacing w:after="80"/>
        <w:jc w:val="center"/>
      </w:pPr>
      <w:r>
        <w:t>K-Means</w:t>
      </w:r>
    </w:p>
    <w:p w14:paraId="17F9AD7E" w14:textId="3717F70F" w:rsidR="00016200" w:rsidRDefault="00016200" w:rsidP="00016200">
      <w:pPr>
        <w:spacing w:after="80"/>
        <w:jc w:val="center"/>
      </w:pPr>
      <w:r>
        <w:rPr>
          <w:rFonts w:hint="eastAsia"/>
        </w:rPr>
        <w:t>↓</w:t>
      </w:r>
    </w:p>
    <w:p w14:paraId="648E4F75" w14:textId="2D6DCFA5" w:rsidR="00016200" w:rsidRDefault="00016200" w:rsidP="00016200">
      <w:pPr>
        <w:spacing w:after="80"/>
        <w:jc w:val="center"/>
      </w:pPr>
      <w:proofErr w:type="spellStart"/>
      <w:r>
        <w:t>Evaluasi</w:t>
      </w:r>
      <w:proofErr w:type="spellEnd"/>
    </w:p>
    <w:p w14:paraId="6FFD5D43" w14:textId="68C3B492" w:rsidR="00016200" w:rsidRDefault="00016200" w:rsidP="00016200">
      <w:pPr>
        <w:spacing w:after="80"/>
        <w:jc w:val="center"/>
      </w:pPr>
      <w:r>
        <w:rPr>
          <w:rFonts w:hint="eastAsia"/>
        </w:rPr>
        <w:t>↓</w:t>
      </w:r>
    </w:p>
    <w:p w14:paraId="3C3FF112" w14:textId="36F337C1" w:rsidR="00016200" w:rsidRDefault="00016200" w:rsidP="00016200">
      <w:pPr>
        <w:spacing w:after="80"/>
        <w:jc w:val="center"/>
      </w:pPr>
      <w:proofErr w:type="spellStart"/>
      <w:r>
        <w:t>Visualisasi</w:t>
      </w:r>
      <w:proofErr w:type="spellEnd"/>
    </w:p>
    <w:p w14:paraId="0D99B338" w14:textId="31DFC465" w:rsidR="00016200" w:rsidRDefault="00016200" w:rsidP="00016200">
      <w:pPr>
        <w:spacing w:after="80"/>
        <w:jc w:val="center"/>
      </w:pPr>
      <w:r>
        <w:rPr>
          <w:rFonts w:hint="eastAsia"/>
        </w:rPr>
        <w:t>↓</w:t>
      </w:r>
    </w:p>
    <w:p w14:paraId="17718397" w14:textId="5C7D2AF5" w:rsidR="008A6B98" w:rsidRDefault="00016200" w:rsidP="00016200">
      <w:pPr>
        <w:spacing w:after="80"/>
        <w:jc w:val="center"/>
      </w:pPr>
      <w:r>
        <w:t>Kesimpulan</w:t>
      </w:r>
    </w:p>
    <w:p w14:paraId="21187B7D" w14:textId="77777777" w:rsidR="008A6B98" w:rsidRDefault="008A6B98">
      <w:pPr>
        <w:spacing w:after="80"/>
        <w:jc w:val="both"/>
      </w:pPr>
    </w:p>
    <w:p w14:paraId="3423EF63" w14:textId="77777777" w:rsidR="00016200" w:rsidRPr="00016200" w:rsidRDefault="00000000" w:rsidP="00016200">
      <w:pPr>
        <w:pStyle w:val="Heading2"/>
        <w:spacing w:after="80"/>
        <w:rPr>
          <w:rFonts w:ascii="Times New Roman" w:hAnsi="Times New Roman"/>
          <w:color w:val="000000"/>
          <w:sz w:val="24"/>
          <w:lang w:val="en-ID"/>
        </w:rPr>
      </w:pPr>
      <w:proofErr w:type="gramStart"/>
      <w:r>
        <w:rPr>
          <w:rFonts w:ascii="Times New Roman" w:hAnsi="Times New Roman"/>
          <w:color w:val="000000"/>
          <w:sz w:val="24"/>
        </w:rPr>
        <w:lastRenderedPageBreak/>
        <w:t xml:space="preserve">3.3  </w:t>
      </w:r>
      <w:r w:rsidR="00016200" w:rsidRPr="00016200">
        <w:rPr>
          <w:rFonts w:ascii="Times New Roman" w:hAnsi="Times New Roman"/>
          <w:color w:val="000000"/>
          <w:sz w:val="24"/>
          <w:lang w:val="en-ID"/>
        </w:rPr>
        <w:t>Software</w:t>
      </w:r>
      <w:proofErr w:type="gramEnd"/>
    </w:p>
    <w:p w14:paraId="61A36D4C" w14:textId="77777777" w:rsidR="00016200" w:rsidRPr="00016200" w:rsidRDefault="00016200" w:rsidP="00016200">
      <w:pPr>
        <w:pStyle w:val="ListParagraph"/>
        <w:numPr>
          <w:ilvl w:val="0"/>
          <w:numId w:val="31"/>
        </w:numPr>
        <w:rPr>
          <w:lang w:val="en-ID"/>
        </w:rPr>
      </w:pPr>
      <w:r w:rsidRPr="00016200">
        <w:rPr>
          <w:lang w:val="en-ID"/>
        </w:rPr>
        <w:t xml:space="preserve">Visual Studio Code </w:t>
      </w:r>
    </w:p>
    <w:p w14:paraId="55A4EFA0" w14:textId="77777777" w:rsidR="00016200" w:rsidRPr="00016200" w:rsidRDefault="00016200" w:rsidP="00016200">
      <w:pPr>
        <w:pStyle w:val="ListParagraph"/>
        <w:numPr>
          <w:ilvl w:val="0"/>
          <w:numId w:val="31"/>
        </w:numPr>
        <w:rPr>
          <w:lang w:val="en-ID"/>
        </w:rPr>
      </w:pPr>
      <w:r w:rsidRPr="00016200">
        <w:rPr>
          <w:lang w:val="en-ID"/>
        </w:rPr>
        <w:t xml:space="preserve">Python </w:t>
      </w:r>
    </w:p>
    <w:p w14:paraId="33899FFF" w14:textId="77777777" w:rsidR="00016200" w:rsidRPr="00016200" w:rsidRDefault="00016200" w:rsidP="00016200">
      <w:pPr>
        <w:pStyle w:val="ListParagraph"/>
        <w:numPr>
          <w:ilvl w:val="0"/>
          <w:numId w:val="31"/>
        </w:numPr>
        <w:rPr>
          <w:lang w:val="en-ID"/>
        </w:rPr>
      </w:pPr>
      <w:r w:rsidRPr="00016200">
        <w:rPr>
          <w:lang w:val="en-ID"/>
        </w:rPr>
        <w:t xml:space="preserve">Jupyter Notebook </w:t>
      </w:r>
    </w:p>
    <w:p w14:paraId="41CBCF6E" w14:textId="77777777" w:rsidR="00016200" w:rsidRPr="00016200" w:rsidRDefault="00016200" w:rsidP="00016200">
      <w:pPr>
        <w:rPr>
          <w:lang w:val="en-ID"/>
        </w:rPr>
      </w:pPr>
      <w:r w:rsidRPr="00016200">
        <w:rPr>
          <w:lang w:val="en-ID"/>
        </w:rPr>
        <w:t>Library</w:t>
      </w:r>
    </w:p>
    <w:p w14:paraId="42E187FA" w14:textId="77777777" w:rsidR="00016200" w:rsidRPr="00016200" w:rsidRDefault="00016200" w:rsidP="00016200">
      <w:pPr>
        <w:pStyle w:val="ListParagraph"/>
        <w:numPr>
          <w:ilvl w:val="0"/>
          <w:numId w:val="32"/>
        </w:numPr>
        <w:rPr>
          <w:lang w:val="en-ID"/>
        </w:rPr>
      </w:pPr>
      <w:r w:rsidRPr="00016200">
        <w:rPr>
          <w:lang w:val="en-ID"/>
        </w:rPr>
        <w:t xml:space="preserve">Pandas </w:t>
      </w:r>
    </w:p>
    <w:p w14:paraId="612A5391" w14:textId="77777777" w:rsidR="00016200" w:rsidRPr="00016200" w:rsidRDefault="00016200" w:rsidP="00016200">
      <w:pPr>
        <w:pStyle w:val="ListParagraph"/>
        <w:numPr>
          <w:ilvl w:val="0"/>
          <w:numId w:val="32"/>
        </w:numPr>
        <w:rPr>
          <w:lang w:val="en-ID"/>
        </w:rPr>
      </w:pPr>
      <w:proofErr w:type="spellStart"/>
      <w:r w:rsidRPr="00016200">
        <w:rPr>
          <w:lang w:val="en-ID"/>
        </w:rPr>
        <w:t>Numpy</w:t>
      </w:r>
      <w:proofErr w:type="spellEnd"/>
      <w:r w:rsidRPr="00016200">
        <w:rPr>
          <w:lang w:val="en-ID"/>
        </w:rPr>
        <w:t xml:space="preserve"> </w:t>
      </w:r>
    </w:p>
    <w:p w14:paraId="2FD4C209" w14:textId="77777777" w:rsidR="00016200" w:rsidRPr="00016200" w:rsidRDefault="00016200" w:rsidP="00016200">
      <w:pPr>
        <w:pStyle w:val="ListParagraph"/>
        <w:numPr>
          <w:ilvl w:val="0"/>
          <w:numId w:val="32"/>
        </w:numPr>
        <w:rPr>
          <w:lang w:val="en-ID"/>
        </w:rPr>
      </w:pPr>
      <w:r w:rsidRPr="00016200">
        <w:rPr>
          <w:lang w:val="en-ID"/>
        </w:rPr>
        <w:t xml:space="preserve">Matplotlib </w:t>
      </w:r>
    </w:p>
    <w:p w14:paraId="10249D60" w14:textId="77777777" w:rsidR="00016200" w:rsidRPr="00016200" w:rsidRDefault="00016200" w:rsidP="00016200">
      <w:pPr>
        <w:pStyle w:val="ListParagraph"/>
        <w:numPr>
          <w:ilvl w:val="0"/>
          <w:numId w:val="32"/>
        </w:numPr>
        <w:rPr>
          <w:lang w:val="en-ID"/>
        </w:rPr>
      </w:pPr>
      <w:r w:rsidRPr="00016200">
        <w:rPr>
          <w:lang w:val="en-ID"/>
        </w:rPr>
        <w:t xml:space="preserve">Seaborn </w:t>
      </w:r>
    </w:p>
    <w:p w14:paraId="67B63800" w14:textId="77777777" w:rsidR="00016200" w:rsidRPr="00016200" w:rsidRDefault="00016200" w:rsidP="00016200">
      <w:pPr>
        <w:pStyle w:val="ListParagraph"/>
        <w:numPr>
          <w:ilvl w:val="0"/>
          <w:numId w:val="32"/>
        </w:numPr>
        <w:rPr>
          <w:lang w:val="en-ID"/>
        </w:rPr>
      </w:pPr>
      <w:r w:rsidRPr="00016200">
        <w:rPr>
          <w:lang w:val="en-ID"/>
        </w:rPr>
        <w:t>Scikit-Learn</w:t>
      </w:r>
    </w:p>
    <w:p w14:paraId="09A5D116" w14:textId="548F46D1" w:rsidR="00134F22" w:rsidRDefault="00000000" w:rsidP="00016200">
      <w:pPr>
        <w:pStyle w:val="Heading2"/>
        <w:spacing w:after="80"/>
      </w:pPr>
      <w:r>
        <w:br w:type="page"/>
      </w:r>
    </w:p>
    <w:p w14:paraId="3952F9CE" w14:textId="1A3D09BD" w:rsidR="00134F22" w:rsidRDefault="00000000">
      <w:pPr>
        <w:pStyle w:val="Heading1"/>
        <w:spacing w:after="240"/>
        <w:jc w:val="center"/>
      </w:pPr>
      <w:r>
        <w:rPr>
          <w:rFonts w:ascii="Times New Roman" w:hAnsi="Times New Roman"/>
          <w:color w:val="000000"/>
        </w:rPr>
        <w:lastRenderedPageBreak/>
        <w:t xml:space="preserve">BAB </w:t>
      </w:r>
      <w:proofErr w:type="gramStart"/>
      <w:r>
        <w:rPr>
          <w:rFonts w:ascii="Times New Roman" w:hAnsi="Times New Roman"/>
          <w:color w:val="000000"/>
        </w:rPr>
        <w:t xml:space="preserve">IV  </w:t>
      </w:r>
      <w:r w:rsidR="00016200">
        <w:rPr>
          <w:rFonts w:ascii="Times New Roman" w:hAnsi="Times New Roman"/>
          <w:color w:val="000000"/>
        </w:rPr>
        <w:t>HASIL</w:t>
      </w:r>
      <w:proofErr w:type="gramEnd"/>
      <w:r w:rsidR="00016200">
        <w:rPr>
          <w:rFonts w:ascii="Times New Roman" w:hAnsi="Times New Roman"/>
          <w:color w:val="000000"/>
        </w:rPr>
        <w:t xml:space="preserve"> DAN PEMBAHASAN</w:t>
      </w:r>
    </w:p>
    <w:p w14:paraId="0514196A" w14:textId="77777777" w:rsidR="00016200" w:rsidRPr="00016200" w:rsidRDefault="00000000" w:rsidP="00016200">
      <w:pPr>
        <w:pStyle w:val="Heading2"/>
        <w:spacing w:after="80"/>
        <w:rPr>
          <w:rFonts w:ascii="Times New Roman" w:hAnsi="Times New Roman"/>
          <w:color w:val="000000"/>
          <w:sz w:val="24"/>
          <w:lang w:val="en-ID"/>
        </w:rPr>
      </w:pPr>
      <w:proofErr w:type="gramStart"/>
      <w:r>
        <w:rPr>
          <w:rFonts w:ascii="Times New Roman" w:hAnsi="Times New Roman"/>
          <w:color w:val="000000"/>
          <w:sz w:val="24"/>
        </w:rPr>
        <w:t xml:space="preserve">4.1  </w:t>
      </w:r>
      <w:r w:rsidR="00016200" w:rsidRPr="00016200">
        <w:rPr>
          <w:rFonts w:ascii="Times New Roman" w:hAnsi="Times New Roman"/>
          <w:color w:val="000000"/>
          <w:sz w:val="24"/>
          <w:lang w:val="en-ID"/>
        </w:rPr>
        <w:t>Import</w:t>
      </w:r>
      <w:proofErr w:type="gramEnd"/>
      <w:r w:rsidR="00016200" w:rsidRPr="00016200">
        <w:rPr>
          <w:rFonts w:ascii="Times New Roman" w:hAnsi="Times New Roman"/>
          <w:color w:val="000000"/>
          <w:sz w:val="24"/>
          <w:lang w:val="en-ID"/>
        </w:rPr>
        <w:t xml:space="preserve"> Library</w:t>
      </w:r>
    </w:p>
    <w:p w14:paraId="6F1F9999" w14:textId="074A9682" w:rsidR="00016200" w:rsidRDefault="00016200" w:rsidP="00016200">
      <w:pPr>
        <w:ind w:firstLine="720"/>
        <w:rPr>
          <w:lang w:val="en-ID"/>
        </w:rPr>
      </w:pPr>
      <w:r w:rsidRPr="00016200">
        <w:rPr>
          <w:lang w:val="en-ID"/>
        </w:rPr>
        <w:drawing>
          <wp:anchor distT="0" distB="0" distL="114300" distR="114300" simplePos="0" relativeHeight="251662336" behindDoc="0" locked="0" layoutInCell="1" allowOverlap="1" wp14:anchorId="0D191625" wp14:editId="537CBFA9">
            <wp:simplePos x="0" y="0"/>
            <wp:positionH relativeFrom="margin">
              <wp:align>left</wp:align>
            </wp:positionH>
            <wp:positionV relativeFrom="paragraph">
              <wp:posOffset>568325</wp:posOffset>
            </wp:positionV>
            <wp:extent cx="5039995" cy="1429385"/>
            <wp:effectExtent l="0" t="0" r="8255" b="0"/>
            <wp:wrapTopAndBottom/>
            <wp:docPr id="76699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93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6200">
        <w:rPr>
          <w:lang w:val="en-ID"/>
        </w:rPr>
        <w:t xml:space="preserve">Pada </w:t>
      </w:r>
      <w:proofErr w:type="spellStart"/>
      <w:r w:rsidRPr="00016200">
        <w:rPr>
          <w:lang w:val="en-ID"/>
        </w:rPr>
        <w:t>tahap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ini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dilakukan</w:t>
      </w:r>
      <w:proofErr w:type="spellEnd"/>
      <w:r w:rsidRPr="00016200">
        <w:rPr>
          <w:lang w:val="en-ID"/>
        </w:rPr>
        <w:t xml:space="preserve"> import library yang </w:t>
      </w:r>
      <w:proofErr w:type="spellStart"/>
      <w:r w:rsidRPr="00016200">
        <w:rPr>
          <w:lang w:val="en-ID"/>
        </w:rPr>
        <w:t>akan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digunakan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selama</w:t>
      </w:r>
      <w:proofErr w:type="spellEnd"/>
      <w:r w:rsidRPr="00016200">
        <w:rPr>
          <w:lang w:val="en-ID"/>
        </w:rPr>
        <w:t xml:space="preserve"> proses </w:t>
      </w:r>
      <w:proofErr w:type="spellStart"/>
      <w:r w:rsidRPr="00016200">
        <w:rPr>
          <w:lang w:val="en-ID"/>
        </w:rPr>
        <w:t>analisis</w:t>
      </w:r>
      <w:proofErr w:type="spellEnd"/>
      <w:r w:rsidRPr="00016200">
        <w:rPr>
          <w:lang w:val="en-ID"/>
        </w:rPr>
        <w:t xml:space="preserve"> data.</w:t>
      </w:r>
    </w:p>
    <w:p w14:paraId="6B97A3F1" w14:textId="2A547539" w:rsidR="00B066A2" w:rsidRPr="00B066A2" w:rsidRDefault="00B066A2" w:rsidP="00016200">
      <w:pPr>
        <w:rPr>
          <w:lang w:val="en-ID"/>
        </w:rPr>
      </w:pPr>
    </w:p>
    <w:p w14:paraId="39751217" w14:textId="77777777" w:rsidR="00016200" w:rsidRPr="00016200" w:rsidRDefault="00000000" w:rsidP="00016200">
      <w:pPr>
        <w:pStyle w:val="Heading2"/>
        <w:spacing w:after="80"/>
        <w:rPr>
          <w:rFonts w:ascii="Times New Roman" w:hAnsi="Times New Roman"/>
          <w:color w:val="000000"/>
          <w:sz w:val="24"/>
          <w:lang w:val="en-ID"/>
        </w:rPr>
      </w:pPr>
      <w:r>
        <w:rPr>
          <w:rFonts w:ascii="Times New Roman" w:hAnsi="Times New Roman"/>
          <w:color w:val="000000"/>
          <w:sz w:val="24"/>
        </w:rPr>
        <w:t xml:space="preserve">4.2 </w:t>
      </w:r>
      <w:r w:rsidR="00016200" w:rsidRPr="00016200">
        <w:rPr>
          <w:rFonts w:ascii="Times New Roman" w:hAnsi="Times New Roman"/>
          <w:color w:val="000000"/>
          <w:sz w:val="24"/>
          <w:lang w:val="en-ID"/>
        </w:rPr>
        <w:t xml:space="preserve">Dataset yang </w:t>
      </w:r>
      <w:proofErr w:type="spellStart"/>
      <w:r w:rsidR="00016200" w:rsidRPr="00016200">
        <w:rPr>
          <w:rFonts w:ascii="Times New Roman" w:hAnsi="Times New Roman"/>
          <w:color w:val="000000"/>
          <w:sz w:val="24"/>
          <w:lang w:val="en-ID"/>
        </w:rPr>
        <w:t>Digunakan</w:t>
      </w:r>
      <w:proofErr w:type="spellEnd"/>
    </w:p>
    <w:p w14:paraId="5B43C050" w14:textId="77777777" w:rsidR="00016200" w:rsidRPr="00016200" w:rsidRDefault="00016200" w:rsidP="00016200">
      <w:pPr>
        <w:ind w:firstLine="720"/>
        <w:rPr>
          <w:lang w:val="en-ID"/>
        </w:rPr>
      </w:pPr>
      <w:r w:rsidRPr="00016200">
        <w:rPr>
          <w:lang w:val="en-ID"/>
        </w:rPr>
        <w:t xml:space="preserve">Pada </w:t>
      </w:r>
      <w:proofErr w:type="spellStart"/>
      <w:r w:rsidRPr="00016200">
        <w:rPr>
          <w:lang w:val="en-ID"/>
        </w:rPr>
        <w:t>tahap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awal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dilakukan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pembacaan</w:t>
      </w:r>
      <w:proofErr w:type="spellEnd"/>
      <w:r w:rsidRPr="00016200">
        <w:rPr>
          <w:lang w:val="en-ID"/>
        </w:rPr>
        <w:t xml:space="preserve"> dataset Customer Personality Analysis </w:t>
      </w:r>
      <w:proofErr w:type="spellStart"/>
      <w:r w:rsidRPr="00016200">
        <w:rPr>
          <w:lang w:val="en-ID"/>
        </w:rPr>
        <w:t>menggunakan</w:t>
      </w:r>
      <w:proofErr w:type="spellEnd"/>
      <w:r w:rsidRPr="00016200">
        <w:rPr>
          <w:lang w:val="en-ID"/>
        </w:rPr>
        <w:t xml:space="preserve"> library Pandas. Dataset </w:t>
      </w:r>
      <w:proofErr w:type="spellStart"/>
      <w:r w:rsidRPr="00016200">
        <w:rPr>
          <w:lang w:val="en-ID"/>
        </w:rPr>
        <w:t>dibaca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menggunakan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fungsi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read_</w:t>
      </w:r>
      <w:proofErr w:type="gramStart"/>
      <w:r w:rsidRPr="00016200">
        <w:rPr>
          <w:lang w:val="en-ID"/>
        </w:rPr>
        <w:t>csv</w:t>
      </w:r>
      <w:proofErr w:type="spellEnd"/>
      <w:r w:rsidRPr="00016200">
        <w:rPr>
          <w:lang w:val="en-ID"/>
        </w:rPr>
        <w:t>(</w:t>
      </w:r>
      <w:proofErr w:type="gramEnd"/>
      <w:r w:rsidRPr="00016200">
        <w:rPr>
          <w:lang w:val="en-ID"/>
        </w:rPr>
        <w:t xml:space="preserve">) </w:t>
      </w:r>
      <w:proofErr w:type="spellStart"/>
      <w:r w:rsidRPr="00016200">
        <w:rPr>
          <w:lang w:val="en-ID"/>
        </w:rPr>
        <w:t>sehingga</w:t>
      </w:r>
      <w:proofErr w:type="spellEnd"/>
      <w:r w:rsidRPr="00016200">
        <w:rPr>
          <w:lang w:val="en-ID"/>
        </w:rPr>
        <w:t xml:space="preserve"> data </w:t>
      </w:r>
      <w:proofErr w:type="spellStart"/>
      <w:r w:rsidRPr="00016200">
        <w:rPr>
          <w:lang w:val="en-ID"/>
        </w:rPr>
        <w:t>dapat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diproses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lebih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lanjut</w:t>
      </w:r>
      <w:proofErr w:type="spellEnd"/>
      <w:r w:rsidRPr="00016200">
        <w:rPr>
          <w:lang w:val="en-ID"/>
        </w:rPr>
        <w:t xml:space="preserve"> pada </w:t>
      </w:r>
      <w:proofErr w:type="spellStart"/>
      <w:r w:rsidRPr="00016200">
        <w:rPr>
          <w:lang w:val="en-ID"/>
        </w:rPr>
        <w:t>tahapan</w:t>
      </w:r>
      <w:proofErr w:type="spellEnd"/>
      <w:r w:rsidRPr="00016200">
        <w:rPr>
          <w:lang w:val="en-ID"/>
        </w:rPr>
        <w:t xml:space="preserve"> preprocessing dan clustering.</w:t>
      </w:r>
    </w:p>
    <w:p w14:paraId="5135B399" w14:textId="77777777" w:rsidR="00016200" w:rsidRDefault="00016200" w:rsidP="00016200">
      <w:pPr>
        <w:ind w:firstLine="720"/>
        <w:rPr>
          <w:lang w:val="en-ID"/>
        </w:rPr>
      </w:pPr>
      <w:r w:rsidRPr="00016200">
        <w:rPr>
          <w:lang w:val="en-ID"/>
        </w:rPr>
        <w:t xml:space="preserve">Dataset yang </w:t>
      </w:r>
      <w:proofErr w:type="spellStart"/>
      <w:r w:rsidRPr="00016200">
        <w:rPr>
          <w:lang w:val="en-ID"/>
        </w:rPr>
        <w:t>digunakan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memiliki</w:t>
      </w:r>
      <w:proofErr w:type="spellEnd"/>
      <w:r w:rsidRPr="00016200">
        <w:rPr>
          <w:lang w:val="en-ID"/>
        </w:rPr>
        <w:t xml:space="preserve"> 2.240 baris data dan 29 </w:t>
      </w:r>
      <w:proofErr w:type="spellStart"/>
      <w:r w:rsidRPr="00016200">
        <w:rPr>
          <w:lang w:val="en-ID"/>
        </w:rPr>
        <w:t>atribut</w:t>
      </w:r>
      <w:proofErr w:type="spellEnd"/>
      <w:r w:rsidRPr="00016200">
        <w:rPr>
          <w:lang w:val="en-ID"/>
        </w:rPr>
        <w:t xml:space="preserve"> yang </w:t>
      </w:r>
      <w:proofErr w:type="spellStart"/>
      <w:r w:rsidRPr="00016200">
        <w:rPr>
          <w:lang w:val="en-ID"/>
        </w:rPr>
        <w:t>berisi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informasi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mengenai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karakteristik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pelanggan</w:t>
      </w:r>
      <w:proofErr w:type="spellEnd"/>
      <w:r w:rsidRPr="00016200">
        <w:rPr>
          <w:lang w:val="en-ID"/>
        </w:rPr>
        <w:t xml:space="preserve">, </w:t>
      </w:r>
      <w:proofErr w:type="spellStart"/>
      <w:r w:rsidRPr="00016200">
        <w:rPr>
          <w:lang w:val="en-ID"/>
        </w:rPr>
        <w:t>seperti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pendapatan</w:t>
      </w:r>
      <w:proofErr w:type="spellEnd"/>
      <w:r w:rsidRPr="00016200">
        <w:rPr>
          <w:lang w:val="en-ID"/>
        </w:rPr>
        <w:t xml:space="preserve"> (</w:t>
      </w:r>
      <w:r w:rsidRPr="00016200">
        <w:rPr>
          <w:i/>
          <w:iCs/>
          <w:lang w:val="en-ID"/>
        </w:rPr>
        <w:t>Income</w:t>
      </w:r>
      <w:r w:rsidRPr="00016200">
        <w:rPr>
          <w:lang w:val="en-ID"/>
        </w:rPr>
        <w:t xml:space="preserve">), </w:t>
      </w:r>
      <w:proofErr w:type="spellStart"/>
      <w:r w:rsidRPr="00016200">
        <w:rPr>
          <w:lang w:val="en-ID"/>
        </w:rPr>
        <w:t>jumlah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pembelian</w:t>
      </w:r>
      <w:proofErr w:type="spellEnd"/>
      <w:r w:rsidRPr="00016200">
        <w:rPr>
          <w:lang w:val="en-ID"/>
        </w:rPr>
        <w:t xml:space="preserve">, </w:t>
      </w:r>
      <w:proofErr w:type="spellStart"/>
      <w:r w:rsidRPr="00016200">
        <w:rPr>
          <w:lang w:val="en-ID"/>
        </w:rPr>
        <w:t>jumlah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anak</w:t>
      </w:r>
      <w:proofErr w:type="spellEnd"/>
      <w:r w:rsidRPr="00016200">
        <w:rPr>
          <w:lang w:val="en-ID"/>
        </w:rPr>
        <w:t xml:space="preserve"> di </w:t>
      </w:r>
      <w:proofErr w:type="spellStart"/>
      <w:r w:rsidRPr="00016200">
        <w:rPr>
          <w:lang w:val="en-ID"/>
        </w:rPr>
        <w:t>rumah</w:t>
      </w:r>
      <w:proofErr w:type="spellEnd"/>
      <w:r w:rsidRPr="00016200">
        <w:rPr>
          <w:lang w:val="en-ID"/>
        </w:rPr>
        <w:t xml:space="preserve">, </w:t>
      </w:r>
      <w:proofErr w:type="spellStart"/>
      <w:r w:rsidRPr="00016200">
        <w:rPr>
          <w:lang w:val="en-ID"/>
        </w:rPr>
        <w:t>hingga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aktivitas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pembelian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melalui</w:t>
      </w:r>
      <w:proofErr w:type="spellEnd"/>
      <w:r w:rsidRPr="00016200">
        <w:rPr>
          <w:lang w:val="en-ID"/>
        </w:rPr>
        <w:t xml:space="preserve"> </w:t>
      </w:r>
      <w:proofErr w:type="spellStart"/>
      <w:r w:rsidRPr="00016200">
        <w:rPr>
          <w:lang w:val="en-ID"/>
        </w:rPr>
        <w:t>berbagai</w:t>
      </w:r>
      <w:proofErr w:type="spellEnd"/>
      <w:r w:rsidRPr="00016200">
        <w:rPr>
          <w:lang w:val="en-ID"/>
        </w:rPr>
        <w:t xml:space="preserve"> media.</w:t>
      </w:r>
    </w:p>
    <w:p w14:paraId="7B91EFB3" w14:textId="37C8E172" w:rsidR="00016200" w:rsidRPr="00016200" w:rsidRDefault="00A0717D" w:rsidP="00A0717D">
      <w:pPr>
        <w:rPr>
          <w:lang w:val="en-ID"/>
        </w:rPr>
      </w:pPr>
      <w:r w:rsidRPr="00A0717D">
        <w:rPr>
          <w:lang w:val="en-ID"/>
        </w:rPr>
        <w:drawing>
          <wp:anchor distT="0" distB="0" distL="114300" distR="114300" simplePos="0" relativeHeight="251663360" behindDoc="0" locked="0" layoutInCell="1" allowOverlap="1" wp14:anchorId="307DAE21" wp14:editId="377EACAE">
            <wp:simplePos x="0" y="0"/>
            <wp:positionH relativeFrom="column">
              <wp:posOffset>-1905</wp:posOffset>
            </wp:positionH>
            <wp:positionV relativeFrom="paragraph">
              <wp:posOffset>2540</wp:posOffset>
            </wp:positionV>
            <wp:extent cx="5039995" cy="1699895"/>
            <wp:effectExtent l="0" t="0" r="8255" b="0"/>
            <wp:wrapTopAndBottom/>
            <wp:docPr id="178192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25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AB31A" w14:textId="77777777" w:rsidR="00A0717D" w:rsidRPr="00A0717D" w:rsidRDefault="008065E7" w:rsidP="00A0717D">
      <w:pPr>
        <w:pStyle w:val="Heading2"/>
        <w:spacing w:after="80"/>
        <w:rPr>
          <w:rFonts w:ascii="Times New Roman" w:hAnsi="Times New Roman"/>
          <w:color w:val="000000"/>
          <w:sz w:val="24"/>
          <w:lang w:val="en-ID"/>
        </w:rPr>
      </w:pPr>
      <w:proofErr w:type="gramStart"/>
      <w:r>
        <w:rPr>
          <w:rFonts w:ascii="Times New Roman" w:hAnsi="Times New Roman"/>
          <w:color w:val="000000"/>
          <w:sz w:val="24"/>
        </w:rPr>
        <w:lastRenderedPageBreak/>
        <w:t xml:space="preserve">4.3  </w:t>
      </w:r>
      <w:proofErr w:type="spellStart"/>
      <w:r w:rsidR="00A0717D" w:rsidRPr="00A0717D">
        <w:rPr>
          <w:rFonts w:ascii="Times New Roman" w:hAnsi="Times New Roman"/>
          <w:color w:val="000000"/>
          <w:sz w:val="24"/>
          <w:lang w:val="en-ID"/>
        </w:rPr>
        <w:t>Informasi</w:t>
      </w:r>
      <w:proofErr w:type="spellEnd"/>
      <w:proofErr w:type="gramEnd"/>
      <w:r w:rsidR="00A0717D" w:rsidRPr="00A0717D">
        <w:rPr>
          <w:rFonts w:ascii="Times New Roman" w:hAnsi="Times New Roman"/>
          <w:color w:val="000000"/>
          <w:sz w:val="24"/>
          <w:lang w:val="en-ID"/>
        </w:rPr>
        <w:t xml:space="preserve"> Dataset</w:t>
      </w:r>
    </w:p>
    <w:p w14:paraId="2FD5B8F3" w14:textId="77777777" w:rsidR="00A0717D" w:rsidRPr="00A0717D" w:rsidRDefault="00A0717D" w:rsidP="00A0717D">
      <w:pPr>
        <w:ind w:firstLine="720"/>
        <w:rPr>
          <w:lang w:val="en-ID"/>
        </w:rPr>
      </w:pPr>
      <w:proofErr w:type="spellStart"/>
      <w:r w:rsidRPr="00A0717D">
        <w:rPr>
          <w:lang w:val="en-ID"/>
        </w:rPr>
        <w:t>Setelah</w:t>
      </w:r>
      <w:proofErr w:type="spellEnd"/>
      <w:r w:rsidRPr="00A0717D">
        <w:rPr>
          <w:lang w:val="en-ID"/>
        </w:rPr>
        <w:t xml:space="preserve"> dataset </w:t>
      </w:r>
      <w:proofErr w:type="spellStart"/>
      <w:r w:rsidRPr="00A0717D">
        <w:rPr>
          <w:lang w:val="en-ID"/>
        </w:rPr>
        <w:t>berhasil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dibaca</w:t>
      </w:r>
      <w:proofErr w:type="spellEnd"/>
      <w:r w:rsidRPr="00A0717D">
        <w:rPr>
          <w:lang w:val="en-ID"/>
        </w:rPr>
        <w:t xml:space="preserve">, </w:t>
      </w:r>
      <w:proofErr w:type="spellStart"/>
      <w:r w:rsidRPr="00A0717D">
        <w:rPr>
          <w:lang w:val="en-ID"/>
        </w:rPr>
        <w:t>dilakukan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pemeriksaan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struktur</w:t>
      </w:r>
      <w:proofErr w:type="spellEnd"/>
      <w:r w:rsidRPr="00A0717D">
        <w:rPr>
          <w:lang w:val="en-ID"/>
        </w:rPr>
        <w:t xml:space="preserve"> data </w:t>
      </w:r>
      <w:proofErr w:type="spellStart"/>
      <w:r w:rsidRPr="00A0717D">
        <w:rPr>
          <w:lang w:val="en-ID"/>
        </w:rPr>
        <w:t>menggunakan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fungsi</w:t>
      </w:r>
      <w:proofErr w:type="spellEnd"/>
      <w:r w:rsidRPr="00A0717D">
        <w:rPr>
          <w:lang w:val="en-ID"/>
        </w:rPr>
        <w:t xml:space="preserve"> </w:t>
      </w:r>
      <w:proofErr w:type="gramStart"/>
      <w:r w:rsidRPr="00A0717D">
        <w:rPr>
          <w:lang w:val="en-ID"/>
        </w:rPr>
        <w:t>info(</w:t>
      </w:r>
      <w:proofErr w:type="gramEnd"/>
      <w:r w:rsidRPr="00A0717D">
        <w:rPr>
          <w:lang w:val="en-ID"/>
        </w:rPr>
        <w:t xml:space="preserve">). </w:t>
      </w:r>
      <w:proofErr w:type="spellStart"/>
      <w:r w:rsidRPr="00A0717D">
        <w:rPr>
          <w:lang w:val="en-ID"/>
        </w:rPr>
        <w:t>Tahapan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ini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bertujuan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untuk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mengetahui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jumlah</w:t>
      </w:r>
      <w:proofErr w:type="spellEnd"/>
      <w:r w:rsidRPr="00A0717D">
        <w:rPr>
          <w:lang w:val="en-ID"/>
        </w:rPr>
        <w:t xml:space="preserve"> data, </w:t>
      </w:r>
      <w:proofErr w:type="spellStart"/>
      <w:r w:rsidRPr="00A0717D">
        <w:rPr>
          <w:lang w:val="en-ID"/>
        </w:rPr>
        <w:t>tipe</w:t>
      </w:r>
      <w:proofErr w:type="spellEnd"/>
      <w:r w:rsidRPr="00A0717D">
        <w:rPr>
          <w:lang w:val="en-ID"/>
        </w:rPr>
        <w:t xml:space="preserve"> data pada </w:t>
      </w:r>
      <w:proofErr w:type="spellStart"/>
      <w:r w:rsidRPr="00A0717D">
        <w:rPr>
          <w:lang w:val="en-ID"/>
        </w:rPr>
        <w:t>setiap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atribut</w:t>
      </w:r>
      <w:proofErr w:type="spellEnd"/>
      <w:r w:rsidRPr="00A0717D">
        <w:rPr>
          <w:lang w:val="en-ID"/>
        </w:rPr>
        <w:t xml:space="preserve">, </w:t>
      </w:r>
      <w:proofErr w:type="spellStart"/>
      <w:r w:rsidRPr="00A0717D">
        <w:rPr>
          <w:lang w:val="en-ID"/>
        </w:rPr>
        <w:t>serta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mendeteksi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adanya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nilai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kosong</w:t>
      </w:r>
      <w:proofErr w:type="spellEnd"/>
      <w:r w:rsidRPr="00A0717D">
        <w:rPr>
          <w:lang w:val="en-ID"/>
        </w:rPr>
        <w:t xml:space="preserve"> (</w:t>
      </w:r>
      <w:r w:rsidRPr="00A0717D">
        <w:rPr>
          <w:i/>
          <w:iCs/>
          <w:lang w:val="en-ID"/>
        </w:rPr>
        <w:t>missing value</w:t>
      </w:r>
      <w:r w:rsidRPr="00A0717D">
        <w:rPr>
          <w:lang w:val="en-ID"/>
        </w:rPr>
        <w:t>).</w:t>
      </w:r>
    </w:p>
    <w:p w14:paraId="35250736" w14:textId="77777777" w:rsidR="00A0717D" w:rsidRPr="00A0717D" w:rsidRDefault="00A0717D" w:rsidP="00A0717D">
      <w:pPr>
        <w:ind w:firstLine="720"/>
        <w:rPr>
          <w:lang w:val="en-ID"/>
        </w:rPr>
      </w:pPr>
      <w:proofErr w:type="spellStart"/>
      <w:r w:rsidRPr="00A0717D">
        <w:rPr>
          <w:lang w:val="en-ID"/>
        </w:rPr>
        <w:t>Berdasarkan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hasil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pemeriksaan</w:t>
      </w:r>
      <w:proofErr w:type="spellEnd"/>
      <w:r w:rsidRPr="00A0717D">
        <w:rPr>
          <w:lang w:val="en-ID"/>
        </w:rPr>
        <w:t xml:space="preserve">, dataset </w:t>
      </w:r>
      <w:proofErr w:type="spellStart"/>
      <w:r w:rsidRPr="00A0717D">
        <w:rPr>
          <w:lang w:val="en-ID"/>
        </w:rPr>
        <w:t>terdiri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dari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atribut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bertipe</w:t>
      </w:r>
      <w:proofErr w:type="spellEnd"/>
      <w:r w:rsidRPr="00A0717D">
        <w:rPr>
          <w:lang w:val="en-ID"/>
        </w:rPr>
        <w:t xml:space="preserve"> integer, float, object, dan datetime, </w:t>
      </w:r>
      <w:proofErr w:type="spellStart"/>
      <w:r w:rsidRPr="00A0717D">
        <w:rPr>
          <w:lang w:val="en-ID"/>
        </w:rPr>
        <w:t>sehingga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diperlukan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tahap</w:t>
      </w:r>
      <w:proofErr w:type="spellEnd"/>
      <w:r w:rsidRPr="00A0717D">
        <w:rPr>
          <w:lang w:val="en-ID"/>
        </w:rPr>
        <w:t xml:space="preserve"> preprocessing </w:t>
      </w:r>
      <w:proofErr w:type="spellStart"/>
      <w:r w:rsidRPr="00A0717D">
        <w:rPr>
          <w:lang w:val="en-ID"/>
        </w:rPr>
        <w:t>sebelum</w:t>
      </w:r>
      <w:proofErr w:type="spellEnd"/>
      <w:r w:rsidRPr="00A0717D">
        <w:rPr>
          <w:lang w:val="en-ID"/>
        </w:rPr>
        <w:t xml:space="preserve"> data </w:t>
      </w:r>
      <w:proofErr w:type="spellStart"/>
      <w:r w:rsidRPr="00A0717D">
        <w:rPr>
          <w:lang w:val="en-ID"/>
        </w:rPr>
        <w:t>digunakan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dalam</w:t>
      </w:r>
      <w:proofErr w:type="spellEnd"/>
      <w:r w:rsidRPr="00A0717D">
        <w:rPr>
          <w:lang w:val="en-ID"/>
        </w:rPr>
        <w:t xml:space="preserve"> proses clustering.</w:t>
      </w:r>
    </w:p>
    <w:p w14:paraId="1C92EB2C" w14:textId="129DD04B" w:rsidR="00B066A2" w:rsidRPr="00B066A2" w:rsidRDefault="00A0717D" w:rsidP="00B066A2">
      <w:r w:rsidRPr="00A0717D">
        <w:drawing>
          <wp:inline distT="0" distB="0" distL="0" distR="0" wp14:anchorId="3BF91B08" wp14:editId="0D0C6504">
            <wp:extent cx="5039995" cy="2657475"/>
            <wp:effectExtent l="0" t="0" r="8255" b="9525"/>
            <wp:docPr id="178793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37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5E7">
        <w:rPr>
          <w:noProof/>
        </w:rPr>
        <w:tab/>
      </w:r>
      <w:r w:rsidR="008065E7">
        <w:rPr>
          <w:noProof/>
        </w:rPr>
        <w:tab/>
      </w:r>
      <w:r w:rsidR="008065E7">
        <w:rPr>
          <w:noProof/>
        </w:rPr>
        <w:tab/>
      </w:r>
      <w:r w:rsidR="008065E7">
        <w:rPr>
          <w:noProof/>
        </w:rPr>
        <w:tab/>
      </w:r>
      <w:r w:rsidR="00B066A2">
        <w:tab/>
      </w:r>
      <w:r w:rsidR="00B066A2">
        <w:tab/>
      </w:r>
      <w:r w:rsidR="00B066A2">
        <w:tab/>
      </w:r>
      <w:r w:rsidR="00B066A2">
        <w:tab/>
      </w:r>
    </w:p>
    <w:p w14:paraId="260E4448" w14:textId="77777777" w:rsidR="00A0717D" w:rsidRPr="00A0717D" w:rsidRDefault="00000000" w:rsidP="00A0717D">
      <w:pPr>
        <w:pStyle w:val="Heading2"/>
        <w:spacing w:after="80"/>
        <w:rPr>
          <w:rFonts w:ascii="Times New Roman" w:hAnsi="Times New Roman"/>
          <w:color w:val="000000"/>
          <w:sz w:val="24"/>
          <w:lang w:val="en-ID"/>
        </w:rPr>
      </w:pPr>
      <w:proofErr w:type="gramStart"/>
      <w:r>
        <w:rPr>
          <w:rFonts w:ascii="Times New Roman" w:hAnsi="Times New Roman"/>
          <w:color w:val="000000"/>
          <w:sz w:val="24"/>
        </w:rPr>
        <w:t xml:space="preserve">4.4  </w:t>
      </w:r>
      <w:proofErr w:type="spellStart"/>
      <w:r w:rsidR="00A0717D" w:rsidRPr="00A0717D">
        <w:rPr>
          <w:rFonts w:ascii="Times New Roman" w:hAnsi="Times New Roman"/>
          <w:color w:val="000000"/>
          <w:sz w:val="24"/>
          <w:lang w:val="en-ID"/>
        </w:rPr>
        <w:t>Statistik</w:t>
      </w:r>
      <w:proofErr w:type="spellEnd"/>
      <w:proofErr w:type="gramEnd"/>
      <w:r w:rsidR="00A0717D" w:rsidRPr="00A0717D">
        <w:rPr>
          <w:rFonts w:ascii="Times New Roman" w:hAnsi="Times New Roman"/>
          <w:color w:val="000000"/>
          <w:sz w:val="24"/>
          <w:lang w:val="en-ID"/>
        </w:rPr>
        <w:t xml:space="preserve"> </w:t>
      </w:r>
      <w:proofErr w:type="spellStart"/>
      <w:r w:rsidR="00A0717D" w:rsidRPr="00A0717D">
        <w:rPr>
          <w:rFonts w:ascii="Times New Roman" w:hAnsi="Times New Roman"/>
          <w:color w:val="000000"/>
          <w:sz w:val="24"/>
          <w:lang w:val="en-ID"/>
        </w:rPr>
        <w:t>Deskriptif</w:t>
      </w:r>
      <w:proofErr w:type="spellEnd"/>
      <w:r w:rsidR="00A0717D" w:rsidRPr="00A0717D">
        <w:rPr>
          <w:rFonts w:ascii="Times New Roman" w:hAnsi="Times New Roman"/>
          <w:color w:val="000000"/>
          <w:sz w:val="24"/>
          <w:lang w:val="en-ID"/>
        </w:rPr>
        <w:t xml:space="preserve"> Dataset</w:t>
      </w:r>
    </w:p>
    <w:p w14:paraId="0C5E4917" w14:textId="77777777" w:rsidR="00A0717D" w:rsidRPr="00A0717D" w:rsidRDefault="00A0717D" w:rsidP="00A0717D">
      <w:pPr>
        <w:ind w:firstLine="720"/>
        <w:rPr>
          <w:lang w:val="en-ID"/>
        </w:rPr>
      </w:pPr>
      <w:proofErr w:type="spellStart"/>
      <w:r w:rsidRPr="00A0717D">
        <w:rPr>
          <w:lang w:val="en-ID"/>
        </w:rPr>
        <w:t>Tahapan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selanjutnya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adalah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melihat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statistik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deskriptif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menggunakan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fungsi</w:t>
      </w:r>
      <w:proofErr w:type="spellEnd"/>
      <w:r w:rsidRPr="00A0717D">
        <w:rPr>
          <w:lang w:val="en-ID"/>
        </w:rPr>
        <w:t xml:space="preserve"> </w:t>
      </w:r>
      <w:proofErr w:type="gramStart"/>
      <w:r w:rsidRPr="00A0717D">
        <w:rPr>
          <w:lang w:val="en-ID"/>
        </w:rPr>
        <w:t>describe(</w:t>
      </w:r>
      <w:proofErr w:type="gramEnd"/>
      <w:r w:rsidRPr="00A0717D">
        <w:rPr>
          <w:lang w:val="en-ID"/>
        </w:rPr>
        <w:t xml:space="preserve">). </w:t>
      </w:r>
      <w:proofErr w:type="spellStart"/>
      <w:r w:rsidRPr="00A0717D">
        <w:rPr>
          <w:lang w:val="en-ID"/>
        </w:rPr>
        <w:t>Statistik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ini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memberikan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informasi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mengenai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nilai</w:t>
      </w:r>
      <w:proofErr w:type="spellEnd"/>
      <w:r w:rsidRPr="00A0717D">
        <w:rPr>
          <w:lang w:val="en-ID"/>
        </w:rPr>
        <w:t xml:space="preserve"> rata-rata (</w:t>
      </w:r>
      <w:r w:rsidRPr="00A0717D">
        <w:rPr>
          <w:i/>
          <w:iCs/>
          <w:lang w:val="en-ID"/>
        </w:rPr>
        <w:t>mean</w:t>
      </w:r>
      <w:r w:rsidRPr="00A0717D">
        <w:rPr>
          <w:lang w:val="en-ID"/>
        </w:rPr>
        <w:t xml:space="preserve">), </w:t>
      </w:r>
      <w:proofErr w:type="spellStart"/>
      <w:r w:rsidRPr="00A0717D">
        <w:rPr>
          <w:lang w:val="en-ID"/>
        </w:rPr>
        <w:t>nilai</w:t>
      </w:r>
      <w:proofErr w:type="spellEnd"/>
      <w:r w:rsidRPr="00A0717D">
        <w:rPr>
          <w:lang w:val="en-ID"/>
        </w:rPr>
        <w:t xml:space="preserve"> minimum, </w:t>
      </w:r>
      <w:proofErr w:type="spellStart"/>
      <w:r w:rsidRPr="00A0717D">
        <w:rPr>
          <w:lang w:val="en-ID"/>
        </w:rPr>
        <w:t>nilai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maksimum</w:t>
      </w:r>
      <w:proofErr w:type="spellEnd"/>
      <w:r w:rsidRPr="00A0717D">
        <w:rPr>
          <w:lang w:val="en-ID"/>
        </w:rPr>
        <w:t xml:space="preserve">, </w:t>
      </w:r>
      <w:proofErr w:type="spellStart"/>
      <w:r w:rsidRPr="00A0717D">
        <w:rPr>
          <w:lang w:val="en-ID"/>
        </w:rPr>
        <w:t>standar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deviasi</w:t>
      </w:r>
      <w:proofErr w:type="spellEnd"/>
      <w:r w:rsidRPr="00A0717D">
        <w:rPr>
          <w:lang w:val="en-ID"/>
        </w:rPr>
        <w:t xml:space="preserve">, </w:t>
      </w:r>
      <w:proofErr w:type="spellStart"/>
      <w:r w:rsidRPr="00A0717D">
        <w:rPr>
          <w:lang w:val="en-ID"/>
        </w:rPr>
        <w:t>serta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kuartil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dari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setiap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atribut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numerik</w:t>
      </w:r>
      <w:proofErr w:type="spellEnd"/>
      <w:r w:rsidRPr="00A0717D">
        <w:rPr>
          <w:lang w:val="en-ID"/>
        </w:rPr>
        <w:t>.</w:t>
      </w:r>
    </w:p>
    <w:p w14:paraId="18269D0C" w14:textId="77777777" w:rsidR="00A0717D" w:rsidRDefault="00A0717D" w:rsidP="00A0717D">
      <w:pPr>
        <w:ind w:firstLine="720"/>
        <w:rPr>
          <w:lang w:val="en-ID"/>
        </w:rPr>
      </w:pPr>
      <w:proofErr w:type="spellStart"/>
      <w:r w:rsidRPr="00A0717D">
        <w:rPr>
          <w:lang w:val="en-ID"/>
        </w:rPr>
        <w:t>Informasi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statistik</w:t>
      </w:r>
      <w:proofErr w:type="spellEnd"/>
      <w:r w:rsidRPr="00A0717D">
        <w:rPr>
          <w:lang w:val="en-ID"/>
        </w:rPr>
        <w:t xml:space="preserve"> sangat </w:t>
      </w:r>
      <w:proofErr w:type="spellStart"/>
      <w:r w:rsidRPr="00A0717D">
        <w:rPr>
          <w:lang w:val="en-ID"/>
        </w:rPr>
        <w:t>membantu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dalam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memahami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karakteristik</w:t>
      </w:r>
      <w:proofErr w:type="spellEnd"/>
      <w:r w:rsidRPr="00A0717D">
        <w:rPr>
          <w:lang w:val="en-ID"/>
        </w:rPr>
        <w:t xml:space="preserve"> data </w:t>
      </w:r>
      <w:proofErr w:type="spellStart"/>
      <w:r w:rsidRPr="00A0717D">
        <w:rPr>
          <w:lang w:val="en-ID"/>
        </w:rPr>
        <w:t>sebelum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dilakukan</w:t>
      </w:r>
      <w:proofErr w:type="spellEnd"/>
      <w:r w:rsidRPr="00A0717D">
        <w:rPr>
          <w:lang w:val="en-ID"/>
        </w:rPr>
        <w:t xml:space="preserve"> proses </w:t>
      </w:r>
      <w:proofErr w:type="spellStart"/>
      <w:r w:rsidRPr="00A0717D">
        <w:rPr>
          <w:lang w:val="en-ID"/>
        </w:rPr>
        <w:t>normalisasi</w:t>
      </w:r>
      <w:proofErr w:type="spellEnd"/>
      <w:r w:rsidRPr="00A0717D">
        <w:rPr>
          <w:lang w:val="en-ID"/>
        </w:rPr>
        <w:t>.</w:t>
      </w:r>
    </w:p>
    <w:p w14:paraId="5AACEF8B" w14:textId="77777777" w:rsidR="00A0717D" w:rsidRDefault="00A0717D" w:rsidP="00A0717D">
      <w:pPr>
        <w:ind w:firstLine="720"/>
        <w:rPr>
          <w:lang w:val="en-ID"/>
        </w:rPr>
      </w:pPr>
    </w:p>
    <w:p w14:paraId="297DC2B6" w14:textId="77777777" w:rsidR="00A0717D" w:rsidRDefault="00A0717D" w:rsidP="00A0717D">
      <w:pPr>
        <w:ind w:firstLine="720"/>
        <w:rPr>
          <w:lang w:val="en-ID"/>
        </w:rPr>
      </w:pPr>
    </w:p>
    <w:p w14:paraId="16114C4B" w14:textId="77777777" w:rsidR="00A0717D" w:rsidRDefault="00A0717D" w:rsidP="00A0717D">
      <w:pPr>
        <w:ind w:firstLine="720"/>
        <w:rPr>
          <w:lang w:val="en-ID"/>
        </w:rPr>
      </w:pPr>
    </w:p>
    <w:p w14:paraId="79B11BC6" w14:textId="58A3917D" w:rsidR="00A0717D" w:rsidRDefault="00A0717D" w:rsidP="00A0717D">
      <w:pPr>
        <w:ind w:firstLine="720"/>
        <w:rPr>
          <w:lang w:val="en-ID"/>
        </w:rPr>
      </w:pPr>
      <w:r w:rsidRPr="00A0717D">
        <w:rPr>
          <w:lang w:val="en-ID"/>
        </w:rPr>
        <w:lastRenderedPageBreak/>
        <w:drawing>
          <wp:anchor distT="0" distB="0" distL="114300" distR="114300" simplePos="0" relativeHeight="251664384" behindDoc="0" locked="0" layoutInCell="1" allowOverlap="1" wp14:anchorId="34735716" wp14:editId="6DCF22D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039995" cy="1855470"/>
            <wp:effectExtent l="0" t="0" r="8255" b="0"/>
            <wp:wrapTopAndBottom/>
            <wp:docPr id="172114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44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A4BC8" w14:textId="5C2ED972" w:rsidR="00A0717D" w:rsidRPr="00A0717D" w:rsidRDefault="00A0717D" w:rsidP="00A0717D">
      <w:pPr>
        <w:pStyle w:val="Heading2"/>
        <w:spacing w:after="80"/>
        <w:rPr>
          <w:rFonts w:ascii="Times New Roman" w:hAnsi="Times New Roman"/>
          <w:color w:val="000000"/>
          <w:sz w:val="24"/>
          <w:lang w:val="en-ID"/>
        </w:rPr>
      </w:pPr>
      <w:proofErr w:type="gramStart"/>
      <w:r>
        <w:rPr>
          <w:rFonts w:ascii="Times New Roman" w:hAnsi="Times New Roman"/>
          <w:color w:val="00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>5</w:t>
      </w:r>
      <w:r>
        <w:rPr>
          <w:rFonts w:ascii="Times New Roman" w:hAnsi="Times New Roman"/>
          <w:color w:val="000000"/>
          <w:sz w:val="24"/>
        </w:rPr>
        <w:t xml:space="preserve">  </w:t>
      </w:r>
      <w:proofErr w:type="spellStart"/>
      <w:r w:rsidRPr="00A0717D">
        <w:rPr>
          <w:rFonts w:ascii="Times New Roman" w:hAnsi="Times New Roman"/>
          <w:color w:val="000000"/>
          <w:sz w:val="24"/>
          <w:lang w:val="en-ID"/>
        </w:rPr>
        <w:t>Analisis</w:t>
      </w:r>
      <w:proofErr w:type="spellEnd"/>
      <w:proofErr w:type="gramEnd"/>
      <w:r w:rsidRPr="00A0717D">
        <w:rPr>
          <w:rFonts w:ascii="Times New Roman" w:hAnsi="Times New Roman"/>
          <w:color w:val="000000"/>
          <w:sz w:val="24"/>
          <w:lang w:val="en-ID"/>
        </w:rPr>
        <w:t xml:space="preserve"> Missing Value</w:t>
      </w:r>
    </w:p>
    <w:p w14:paraId="5FC9EBE1" w14:textId="77777777" w:rsidR="00A0717D" w:rsidRPr="00A0717D" w:rsidRDefault="00A0717D" w:rsidP="00A0717D">
      <w:pPr>
        <w:ind w:firstLine="720"/>
        <w:rPr>
          <w:lang w:val="en-ID"/>
        </w:rPr>
      </w:pPr>
      <w:proofErr w:type="spellStart"/>
      <w:r w:rsidRPr="00A0717D">
        <w:rPr>
          <w:lang w:val="en-ID"/>
        </w:rPr>
        <w:t>Tahapan</w:t>
      </w:r>
      <w:proofErr w:type="spellEnd"/>
      <w:r w:rsidRPr="00A0717D">
        <w:rPr>
          <w:lang w:val="en-ID"/>
        </w:rPr>
        <w:t xml:space="preserve"> preprocessing </w:t>
      </w:r>
      <w:proofErr w:type="spellStart"/>
      <w:r w:rsidRPr="00A0717D">
        <w:rPr>
          <w:lang w:val="en-ID"/>
        </w:rPr>
        <w:t>dimulai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dengan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melakukan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pengecekan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terhadap</w:t>
      </w:r>
      <w:proofErr w:type="spellEnd"/>
      <w:r w:rsidRPr="00A0717D">
        <w:rPr>
          <w:lang w:val="en-ID"/>
        </w:rPr>
        <w:t xml:space="preserve"> data yang </w:t>
      </w:r>
      <w:proofErr w:type="spellStart"/>
      <w:r w:rsidRPr="00A0717D">
        <w:rPr>
          <w:lang w:val="en-ID"/>
        </w:rPr>
        <w:t>memiliki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nilai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kosong</w:t>
      </w:r>
      <w:proofErr w:type="spellEnd"/>
      <w:r w:rsidRPr="00A0717D">
        <w:rPr>
          <w:lang w:val="en-ID"/>
        </w:rPr>
        <w:t xml:space="preserve"> (</w:t>
      </w:r>
      <w:r w:rsidRPr="00A0717D">
        <w:rPr>
          <w:i/>
          <w:iCs/>
          <w:lang w:val="en-ID"/>
        </w:rPr>
        <w:t>missing value</w:t>
      </w:r>
      <w:r w:rsidRPr="00A0717D">
        <w:rPr>
          <w:lang w:val="en-ID"/>
        </w:rPr>
        <w:t xml:space="preserve">). </w:t>
      </w:r>
      <w:proofErr w:type="spellStart"/>
      <w:r w:rsidRPr="00A0717D">
        <w:rPr>
          <w:lang w:val="en-ID"/>
        </w:rPr>
        <w:t>Pemeriksaan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dilakukan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menggunakan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fungsi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isnull</w:t>
      </w:r>
      <w:proofErr w:type="spellEnd"/>
      <w:r w:rsidRPr="00A0717D">
        <w:rPr>
          <w:lang w:val="en-ID"/>
        </w:rPr>
        <w:t>(</w:t>
      </w:r>
      <w:proofErr w:type="gramStart"/>
      <w:r w:rsidRPr="00A0717D">
        <w:rPr>
          <w:lang w:val="en-ID"/>
        </w:rPr>
        <w:t>).sum</w:t>
      </w:r>
      <w:proofErr w:type="gramEnd"/>
      <w:r w:rsidRPr="00A0717D">
        <w:rPr>
          <w:lang w:val="en-ID"/>
        </w:rPr>
        <w:t xml:space="preserve">() </w:t>
      </w:r>
      <w:proofErr w:type="spellStart"/>
      <w:r w:rsidRPr="00A0717D">
        <w:rPr>
          <w:lang w:val="en-ID"/>
        </w:rPr>
        <w:t>untuk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mengetahui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jumlah</w:t>
      </w:r>
      <w:proofErr w:type="spellEnd"/>
      <w:r w:rsidRPr="00A0717D">
        <w:rPr>
          <w:lang w:val="en-ID"/>
        </w:rPr>
        <w:t xml:space="preserve"> data </w:t>
      </w:r>
      <w:proofErr w:type="spellStart"/>
      <w:r w:rsidRPr="00A0717D">
        <w:rPr>
          <w:lang w:val="en-ID"/>
        </w:rPr>
        <w:t>kosong</w:t>
      </w:r>
      <w:proofErr w:type="spellEnd"/>
      <w:r w:rsidRPr="00A0717D">
        <w:rPr>
          <w:lang w:val="en-ID"/>
        </w:rPr>
        <w:t xml:space="preserve"> pada masing-masing </w:t>
      </w:r>
      <w:proofErr w:type="spellStart"/>
      <w:r w:rsidRPr="00A0717D">
        <w:rPr>
          <w:lang w:val="en-ID"/>
        </w:rPr>
        <w:t>atribut</w:t>
      </w:r>
      <w:proofErr w:type="spellEnd"/>
      <w:r w:rsidRPr="00A0717D">
        <w:rPr>
          <w:lang w:val="en-ID"/>
        </w:rPr>
        <w:t>.</w:t>
      </w:r>
    </w:p>
    <w:p w14:paraId="606B07BA" w14:textId="405EA866" w:rsidR="00A0717D" w:rsidRDefault="00A0717D" w:rsidP="00A0717D">
      <w:pPr>
        <w:ind w:firstLine="720"/>
        <w:rPr>
          <w:lang w:val="en-ID"/>
        </w:rPr>
      </w:pPr>
      <w:proofErr w:type="spellStart"/>
      <w:r w:rsidRPr="00A0717D">
        <w:rPr>
          <w:lang w:val="en-ID"/>
        </w:rPr>
        <w:t>Berdasarkan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hasil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pemeriksaan</w:t>
      </w:r>
      <w:proofErr w:type="spellEnd"/>
      <w:r w:rsidRPr="00A0717D">
        <w:rPr>
          <w:lang w:val="en-ID"/>
        </w:rPr>
        <w:t xml:space="preserve">, </w:t>
      </w:r>
      <w:proofErr w:type="spellStart"/>
      <w:r w:rsidRPr="00A0717D">
        <w:rPr>
          <w:lang w:val="en-ID"/>
        </w:rPr>
        <w:t>ditemukan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bahwa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atribut</w:t>
      </w:r>
      <w:proofErr w:type="spellEnd"/>
      <w:r w:rsidRPr="00A0717D">
        <w:rPr>
          <w:lang w:val="en-ID"/>
        </w:rPr>
        <w:t xml:space="preserve"> Income </w:t>
      </w:r>
      <w:proofErr w:type="spellStart"/>
      <w:r w:rsidRPr="00A0717D">
        <w:rPr>
          <w:lang w:val="en-ID"/>
        </w:rPr>
        <w:t>memiliki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beberapa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nilai</w:t>
      </w:r>
      <w:proofErr w:type="spellEnd"/>
      <w:r w:rsidRPr="00A0717D">
        <w:rPr>
          <w:lang w:val="en-ID"/>
        </w:rPr>
        <w:t xml:space="preserve"> yang </w:t>
      </w:r>
      <w:proofErr w:type="spellStart"/>
      <w:r w:rsidRPr="00A0717D">
        <w:rPr>
          <w:lang w:val="en-ID"/>
        </w:rPr>
        <w:t>kosong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sehingga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perlu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dilakukan</w:t>
      </w:r>
      <w:proofErr w:type="spellEnd"/>
      <w:r w:rsidRPr="00A0717D">
        <w:rPr>
          <w:lang w:val="en-ID"/>
        </w:rPr>
        <w:t xml:space="preserve"> proses </w:t>
      </w:r>
      <w:proofErr w:type="spellStart"/>
      <w:r w:rsidRPr="00A0717D">
        <w:rPr>
          <w:lang w:val="en-ID"/>
        </w:rPr>
        <w:t>penanganan</w:t>
      </w:r>
      <w:proofErr w:type="spellEnd"/>
      <w:r w:rsidRPr="00A0717D">
        <w:rPr>
          <w:lang w:val="en-ID"/>
        </w:rPr>
        <w:t xml:space="preserve"> agar </w:t>
      </w:r>
      <w:proofErr w:type="spellStart"/>
      <w:r w:rsidRPr="00A0717D">
        <w:rPr>
          <w:lang w:val="en-ID"/>
        </w:rPr>
        <w:t>tidak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mempengaruhi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hasil</w:t>
      </w:r>
      <w:proofErr w:type="spellEnd"/>
      <w:r w:rsidRPr="00A0717D">
        <w:rPr>
          <w:lang w:val="en-ID"/>
        </w:rPr>
        <w:t xml:space="preserve"> clustering.</w:t>
      </w:r>
    </w:p>
    <w:p w14:paraId="46874B1A" w14:textId="0A6F34A3" w:rsidR="00A0717D" w:rsidRDefault="00A0717D" w:rsidP="00A0717D">
      <w:pPr>
        <w:rPr>
          <w:lang w:val="en-ID"/>
        </w:rPr>
      </w:pPr>
      <w:r w:rsidRPr="00A0717D">
        <w:rPr>
          <w:lang w:val="en-ID"/>
        </w:rPr>
        <w:drawing>
          <wp:anchor distT="0" distB="0" distL="114300" distR="114300" simplePos="0" relativeHeight="251665408" behindDoc="1" locked="0" layoutInCell="1" allowOverlap="1" wp14:anchorId="4E6BC1EF" wp14:editId="490ADCB0">
            <wp:simplePos x="0" y="0"/>
            <wp:positionH relativeFrom="margin">
              <wp:align>left</wp:align>
            </wp:positionH>
            <wp:positionV relativeFrom="paragraph">
              <wp:posOffset>2656840</wp:posOffset>
            </wp:positionV>
            <wp:extent cx="5039995" cy="655320"/>
            <wp:effectExtent l="0" t="0" r="8255" b="0"/>
            <wp:wrapTopAndBottom/>
            <wp:docPr id="9316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5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717D">
        <w:rPr>
          <w:lang w:val="en-ID"/>
        </w:rPr>
        <w:drawing>
          <wp:inline distT="0" distB="0" distL="0" distR="0" wp14:anchorId="4F6F80B8" wp14:editId="66DDDAE1">
            <wp:extent cx="5039995" cy="2639060"/>
            <wp:effectExtent l="0" t="0" r="8255" b="8890"/>
            <wp:docPr id="52738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800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A829" w14:textId="77777777" w:rsidR="00A0717D" w:rsidRDefault="00A0717D" w:rsidP="00A0717D">
      <w:pPr>
        <w:rPr>
          <w:lang w:val="en-ID"/>
        </w:rPr>
      </w:pPr>
    </w:p>
    <w:p w14:paraId="3CFE7490" w14:textId="77777777" w:rsidR="00A0717D" w:rsidRDefault="00A0717D" w:rsidP="00A0717D">
      <w:pPr>
        <w:rPr>
          <w:lang w:val="en-ID"/>
        </w:rPr>
      </w:pPr>
    </w:p>
    <w:p w14:paraId="5BBAD1D8" w14:textId="7DC13B7A" w:rsidR="00A0717D" w:rsidRDefault="00A0717D" w:rsidP="00A0717D">
      <w:pPr>
        <w:rPr>
          <w:lang w:val="en-ID"/>
        </w:rPr>
      </w:pPr>
      <w:r w:rsidRPr="00A0717D">
        <w:rPr>
          <w:lang w:val="en-ID"/>
        </w:rPr>
        <w:lastRenderedPageBreak/>
        <w:drawing>
          <wp:inline distT="0" distB="0" distL="0" distR="0" wp14:anchorId="7913A5D6" wp14:editId="01913603">
            <wp:extent cx="5039995" cy="1284605"/>
            <wp:effectExtent l="0" t="0" r="8255" b="0"/>
            <wp:docPr id="91386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677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30AD" w14:textId="141C2414" w:rsidR="00A0717D" w:rsidRPr="00A0717D" w:rsidRDefault="00A0717D" w:rsidP="00A0717D">
      <w:pPr>
        <w:rPr>
          <w:lang w:val="en-ID"/>
        </w:rPr>
      </w:pPr>
      <w:r w:rsidRPr="00A0717D">
        <w:rPr>
          <w:lang w:val="en-ID"/>
        </w:rPr>
        <w:drawing>
          <wp:inline distT="0" distB="0" distL="0" distR="0" wp14:anchorId="53BF5F80" wp14:editId="7B1FF58D">
            <wp:extent cx="5039995" cy="3403600"/>
            <wp:effectExtent l="0" t="0" r="8255" b="6350"/>
            <wp:docPr id="162981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16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1183" w14:textId="7E271CA2" w:rsidR="00A0717D" w:rsidRPr="00A0717D" w:rsidRDefault="00A0717D" w:rsidP="00A0717D">
      <w:pPr>
        <w:pStyle w:val="Heading2"/>
        <w:spacing w:after="80"/>
        <w:rPr>
          <w:rFonts w:ascii="Times New Roman" w:hAnsi="Times New Roman"/>
          <w:color w:val="000000"/>
          <w:sz w:val="24"/>
          <w:lang w:val="en-ID"/>
        </w:rPr>
      </w:pPr>
      <w:proofErr w:type="gramStart"/>
      <w:r>
        <w:rPr>
          <w:rFonts w:ascii="Times New Roman" w:hAnsi="Times New Roman"/>
          <w:color w:val="00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>6</w:t>
      </w:r>
      <w:r>
        <w:rPr>
          <w:rFonts w:ascii="Times New Roman" w:hAnsi="Times New Roman"/>
          <w:color w:val="000000"/>
          <w:sz w:val="24"/>
        </w:rPr>
        <w:t xml:space="preserve">  </w:t>
      </w:r>
      <w:proofErr w:type="spellStart"/>
      <w:r w:rsidRPr="00A0717D">
        <w:rPr>
          <w:rFonts w:ascii="Times New Roman" w:hAnsi="Times New Roman"/>
          <w:color w:val="000000"/>
          <w:sz w:val="24"/>
          <w:lang w:val="en-ID"/>
        </w:rPr>
        <w:t>Penanganan</w:t>
      </w:r>
      <w:proofErr w:type="spellEnd"/>
      <w:proofErr w:type="gramEnd"/>
      <w:r w:rsidRPr="00A0717D">
        <w:rPr>
          <w:rFonts w:ascii="Times New Roman" w:hAnsi="Times New Roman"/>
          <w:color w:val="000000"/>
          <w:sz w:val="24"/>
          <w:lang w:val="en-ID"/>
        </w:rPr>
        <w:t xml:space="preserve"> Missing Value</w:t>
      </w:r>
    </w:p>
    <w:p w14:paraId="4F2E9D1D" w14:textId="77777777" w:rsidR="00A0717D" w:rsidRPr="00A0717D" w:rsidRDefault="00A0717D" w:rsidP="00A0717D">
      <w:pPr>
        <w:ind w:firstLine="720"/>
        <w:rPr>
          <w:lang w:val="en-ID"/>
        </w:rPr>
      </w:pPr>
      <w:r w:rsidRPr="00A0717D">
        <w:rPr>
          <w:lang w:val="en-ID"/>
        </w:rPr>
        <w:t xml:space="preserve">Nilai </w:t>
      </w:r>
      <w:proofErr w:type="spellStart"/>
      <w:r w:rsidRPr="00A0717D">
        <w:rPr>
          <w:lang w:val="en-ID"/>
        </w:rPr>
        <w:t>kosong</w:t>
      </w:r>
      <w:proofErr w:type="spellEnd"/>
      <w:r w:rsidRPr="00A0717D">
        <w:rPr>
          <w:lang w:val="en-ID"/>
        </w:rPr>
        <w:t xml:space="preserve"> pada </w:t>
      </w:r>
      <w:proofErr w:type="spellStart"/>
      <w:r w:rsidRPr="00A0717D">
        <w:rPr>
          <w:lang w:val="en-ID"/>
        </w:rPr>
        <w:t>atribut</w:t>
      </w:r>
      <w:proofErr w:type="spellEnd"/>
      <w:r w:rsidRPr="00A0717D">
        <w:rPr>
          <w:lang w:val="en-ID"/>
        </w:rPr>
        <w:t xml:space="preserve"> Income </w:t>
      </w:r>
      <w:proofErr w:type="spellStart"/>
      <w:r w:rsidRPr="00A0717D">
        <w:rPr>
          <w:lang w:val="en-ID"/>
        </w:rPr>
        <w:t>ditangani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menggunakan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metode</w:t>
      </w:r>
      <w:proofErr w:type="spellEnd"/>
      <w:r w:rsidRPr="00A0717D">
        <w:rPr>
          <w:lang w:val="en-ID"/>
        </w:rPr>
        <w:t xml:space="preserve"> Mean Imputation, </w:t>
      </w:r>
      <w:proofErr w:type="spellStart"/>
      <w:r w:rsidRPr="00A0717D">
        <w:rPr>
          <w:lang w:val="en-ID"/>
        </w:rPr>
        <w:t>yaitu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mengganti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nilai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kosong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dengan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nilai</w:t>
      </w:r>
      <w:proofErr w:type="spellEnd"/>
      <w:r w:rsidRPr="00A0717D">
        <w:rPr>
          <w:lang w:val="en-ID"/>
        </w:rPr>
        <w:t xml:space="preserve"> rata-rata </w:t>
      </w:r>
      <w:proofErr w:type="spellStart"/>
      <w:r w:rsidRPr="00A0717D">
        <w:rPr>
          <w:lang w:val="en-ID"/>
        </w:rPr>
        <w:t>dari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kolom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tersebut</w:t>
      </w:r>
      <w:proofErr w:type="spellEnd"/>
      <w:r w:rsidRPr="00A0717D">
        <w:rPr>
          <w:lang w:val="en-ID"/>
        </w:rPr>
        <w:t>.</w:t>
      </w:r>
    </w:p>
    <w:p w14:paraId="4A4E4929" w14:textId="77777777" w:rsidR="00A0717D" w:rsidRPr="00A0717D" w:rsidRDefault="00A0717D" w:rsidP="00A0717D">
      <w:pPr>
        <w:ind w:firstLine="720"/>
        <w:rPr>
          <w:lang w:val="en-ID"/>
        </w:rPr>
      </w:pPr>
      <w:r w:rsidRPr="00A0717D">
        <w:rPr>
          <w:lang w:val="en-ID"/>
        </w:rPr>
        <w:t xml:space="preserve">Metode </w:t>
      </w:r>
      <w:proofErr w:type="spellStart"/>
      <w:r w:rsidRPr="00A0717D">
        <w:rPr>
          <w:lang w:val="en-ID"/>
        </w:rPr>
        <w:t>ini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dipilih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karena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atribut</w:t>
      </w:r>
      <w:proofErr w:type="spellEnd"/>
      <w:r w:rsidRPr="00A0717D">
        <w:rPr>
          <w:lang w:val="en-ID"/>
        </w:rPr>
        <w:t xml:space="preserve"> Income </w:t>
      </w:r>
      <w:proofErr w:type="spellStart"/>
      <w:r w:rsidRPr="00A0717D">
        <w:rPr>
          <w:lang w:val="en-ID"/>
        </w:rPr>
        <w:t>merupakan</w:t>
      </w:r>
      <w:proofErr w:type="spellEnd"/>
      <w:r w:rsidRPr="00A0717D">
        <w:rPr>
          <w:lang w:val="en-ID"/>
        </w:rPr>
        <w:t xml:space="preserve"> data </w:t>
      </w:r>
      <w:proofErr w:type="spellStart"/>
      <w:r w:rsidRPr="00A0717D">
        <w:rPr>
          <w:lang w:val="en-ID"/>
        </w:rPr>
        <w:t>numerik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sehingga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penggunaan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nilai</w:t>
      </w:r>
      <w:proofErr w:type="spellEnd"/>
      <w:r w:rsidRPr="00A0717D">
        <w:rPr>
          <w:lang w:val="en-ID"/>
        </w:rPr>
        <w:t xml:space="preserve"> rata-rata </w:t>
      </w:r>
      <w:proofErr w:type="spellStart"/>
      <w:r w:rsidRPr="00A0717D">
        <w:rPr>
          <w:lang w:val="en-ID"/>
        </w:rPr>
        <w:t>masih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dapat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merepresentasikan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kondisi</w:t>
      </w:r>
      <w:proofErr w:type="spellEnd"/>
      <w:r w:rsidRPr="00A0717D">
        <w:rPr>
          <w:lang w:val="en-ID"/>
        </w:rPr>
        <w:t xml:space="preserve"> data.</w:t>
      </w:r>
    </w:p>
    <w:p w14:paraId="38598BC0" w14:textId="77777777" w:rsidR="00A0717D" w:rsidRDefault="00A0717D" w:rsidP="00A0717D">
      <w:pPr>
        <w:rPr>
          <w:lang w:val="en-ID"/>
        </w:rPr>
      </w:pPr>
      <w:proofErr w:type="spellStart"/>
      <w:r w:rsidRPr="00A0717D">
        <w:rPr>
          <w:lang w:val="en-ID"/>
        </w:rPr>
        <w:t>Setelah</w:t>
      </w:r>
      <w:proofErr w:type="spellEnd"/>
      <w:r w:rsidRPr="00A0717D">
        <w:rPr>
          <w:lang w:val="en-ID"/>
        </w:rPr>
        <w:t xml:space="preserve"> proses </w:t>
      </w:r>
      <w:proofErr w:type="spellStart"/>
      <w:r w:rsidRPr="00A0717D">
        <w:rPr>
          <w:lang w:val="en-ID"/>
        </w:rPr>
        <w:t>imputasi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selesai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dilakukan</w:t>
      </w:r>
      <w:proofErr w:type="spellEnd"/>
      <w:r w:rsidRPr="00A0717D">
        <w:rPr>
          <w:lang w:val="en-ID"/>
        </w:rPr>
        <w:t xml:space="preserve">, </w:t>
      </w:r>
      <w:proofErr w:type="spellStart"/>
      <w:r w:rsidRPr="00A0717D">
        <w:rPr>
          <w:lang w:val="en-ID"/>
        </w:rPr>
        <w:t>dilakukan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pengecekan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ulang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untuk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memastikan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bahwa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seluruh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nilai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kosong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telah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berhasil</w:t>
      </w:r>
      <w:proofErr w:type="spellEnd"/>
      <w:r w:rsidRPr="00A0717D">
        <w:rPr>
          <w:lang w:val="en-ID"/>
        </w:rPr>
        <w:t xml:space="preserve"> </w:t>
      </w:r>
      <w:proofErr w:type="spellStart"/>
      <w:r w:rsidRPr="00A0717D">
        <w:rPr>
          <w:lang w:val="en-ID"/>
        </w:rPr>
        <w:t>diatasi</w:t>
      </w:r>
      <w:proofErr w:type="spellEnd"/>
      <w:r w:rsidRPr="00A0717D">
        <w:rPr>
          <w:lang w:val="en-ID"/>
        </w:rPr>
        <w:t>.</w:t>
      </w:r>
    </w:p>
    <w:p w14:paraId="1890373C" w14:textId="1905E628" w:rsidR="00A0717D" w:rsidRDefault="00A0717D" w:rsidP="00A0717D">
      <w:pPr>
        <w:rPr>
          <w:lang w:val="en-ID"/>
        </w:rPr>
      </w:pPr>
      <w:r w:rsidRPr="00A0717D">
        <w:rPr>
          <w:lang w:val="en-ID"/>
        </w:rPr>
        <w:lastRenderedPageBreak/>
        <w:drawing>
          <wp:anchor distT="0" distB="0" distL="114300" distR="114300" simplePos="0" relativeHeight="251666432" behindDoc="0" locked="0" layoutInCell="1" allowOverlap="1" wp14:anchorId="7FB0466B" wp14:editId="125B49AE">
            <wp:simplePos x="0" y="0"/>
            <wp:positionH relativeFrom="margin">
              <wp:align>left</wp:align>
            </wp:positionH>
            <wp:positionV relativeFrom="paragraph">
              <wp:posOffset>2617470</wp:posOffset>
            </wp:positionV>
            <wp:extent cx="5039995" cy="254635"/>
            <wp:effectExtent l="0" t="0" r="8255" b="0"/>
            <wp:wrapTopAndBottom/>
            <wp:docPr id="74353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355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717D">
        <w:rPr>
          <w:lang w:val="en-ID"/>
        </w:rPr>
        <w:drawing>
          <wp:inline distT="0" distB="0" distL="0" distR="0" wp14:anchorId="6511AB5A" wp14:editId="214F4C7F">
            <wp:extent cx="5039995" cy="2592070"/>
            <wp:effectExtent l="0" t="0" r="8255" b="0"/>
            <wp:docPr id="56551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152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C1B9" w14:textId="77777777" w:rsidR="00A0717D" w:rsidRPr="00A0717D" w:rsidRDefault="00A0717D" w:rsidP="00A0717D">
      <w:pPr>
        <w:rPr>
          <w:lang w:val="en-ID"/>
        </w:rPr>
      </w:pPr>
    </w:p>
    <w:p w14:paraId="3C117A53" w14:textId="6E032504" w:rsidR="00E81121" w:rsidRPr="00E81121" w:rsidRDefault="00A0717D" w:rsidP="00E81121">
      <w:pPr>
        <w:pStyle w:val="Heading2"/>
        <w:spacing w:after="80"/>
        <w:rPr>
          <w:rFonts w:ascii="Times New Roman" w:hAnsi="Times New Roman"/>
          <w:color w:val="000000"/>
          <w:sz w:val="24"/>
          <w:lang w:val="en-ID"/>
        </w:rPr>
      </w:pPr>
      <w:proofErr w:type="gramStart"/>
      <w:r>
        <w:rPr>
          <w:rFonts w:ascii="Times New Roman" w:hAnsi="Times New Roman"/>
          <w:color w:val="000000"/>
          <w:sz w:val="24"/>
        </w:rPr>
        <w:t>4.</w:t>
      </w:r>
      <w:r w:rsidR="00E81121">
        <w:rPr>
          <w:rFonts w:ascii="Times New Roman" w:hAnsi="Times New Roman"/>
          <w:color w:val="000000"/>
          <w:sz w:val="24"/>
        </w:rPr>
        <w:t>7</w:t>
      </w:r>
      <w:r>
        <w:rPr>
          <w:rFonts w:ascii="Times New Roman" w:hAnsi="Times New Roman"/>
          <w:color w:val="000000"/>
          <w:sz w:val="24"/>
        </w:rPr>
        <w:t xml:space="preserve">  </w:t>
      </w:r>
      <w:proofErr w:type="spellStart"/>
      <w:r w:rsidR="00E81121" w:rsidRPr="00E81121">
        <w:rPr>
          <w:rFonts w:ascii="Times New Roman" w:hAnsi="Times New Roman"/>
          <w:color w:val="000000"/>
          <w:sz w:val="24"/>
          <w:lang w:val="en-ID"/>
        </w:rPr>
        <w:t>Analisis</w:t>
      </w:r>
      <w:proofErr w:type="spellEnd"/>
      <w:proofErr w:type="gramEnd"/>
      <w:r w:rsidR="00E81121" w:rsidRPr="00E81121">
        <w:rPr>
          <w:rFonts w:ascii="Times New Roman" w:hAnsi="Times New Roman"/>
          <w:color w:val="000000"/>
          <w:sz w:val="24"/>
          <w:lang w:val="en-ID"/>
        </w:rPr>
        <w:t xml:space="preserve"> Data </w:t>
      </w:r>
      <w:proofErr w:type="spellStart"/>
      <w:r w:rsidR="00E81121" w:rsidRPr="00E81121">
        <w:rPr>
          <w:rFonts w:ascii="Times New Roman" w:hAnsi="Times New Roman"/>
          <w:color w:val="000000"/>
          <w:sz w:val="24"/>
          <w:lang w:val="en-ID"/>
        </w:rPr>
        <w:t>Duplikat</w:t>
      </w:r>
      <w:proofErr w:type="spellEnd"/>
    </w:p>
    <w:p w14:paraId="058E83DE" w14:textId="77777777" w:rsidR="00E81121" w:rsidRPr="00E81121" w:rsidRDefault="00E81121" w:rsidP="00E81121">
      <w:pPr>
        <w:ind w:firstLine="720"/>
        <w:rPr>
          <w:lang w:val="en-ID"/>
        </w:rPr>
      </w:pPr>
      <w:r w:rsidRPr="00E81121">
        <w:rPr>
          <w:lang w:val="en-ID"/>
        </w:rPr>
        <w:t xml:space="preserve">Selain missing value, </w:t>
      </w:r>
      <w:proofErr w:type="spellStart"/>
      <w:r w:rsidRPr="00E81121">
        <w:rPr>
          <w:lang w:val="en-ID"/>
        </w:rPr>
        <w:t>dilakukan</w:t>
      </w:r>
      <w:proofErr w:type="spellEnd"/>
      <w:r w:rsidRPr="00E81121">
        <w:rPr>
          <w:lang w:val="en-ID"/>
        </w:rPr>
        <w:t xml:space="preserve"> pula </w:t>
      </w:r>
      <w:proofErr w:type="spellStart"/>
      <w:r w:rsidRPr="00E81121">
        <w:rPr>
          <w:lang w:val="en-ID"/>
        </w:rPr>
        <w:t>pemeriksaan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terhadap</w:t>
      </w:r>
      <w:proofErr w:type="spellEnd"/>
      <w:r w:rsidRPr="00E81121">
        <w:rPr>
          <w:lang w:val="en-ID"/>
        </w:rPr>
        <w:t xml:space="preserve"> data </w:t>
      </w:r>
      <w:proofErr w:type="spellStart"/>
      <w:r w:rsidRPr="00E81121">
        <w:rPr>
          <w:lang w:val="en-ID"/>
        </w:rPr>
        <w:t>duplikat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menggunakan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fungsi</w:t>
      </w:r>
      <w:proofErr w:type="spellEnd"/>
      <w:r w:rsidRPr="00E81121">
        <w:rPr>
          <w:lang w:val="en-ID"/>
        </w:rPr>
        <w:t xml:space="preserve"> duplicated(</w:t>
      </w:r>
      <w:proofErr w:type="gramStart"/>
      <w:r w:rsidRPr="00E81121">
        <w:rPr>
          <w:lang w:val="en-ID"/>
        </w:rPr>
        <w:t>).sum</w:t>
      </w:r>
      <w:proofErr w:type="gramEnd"/>
      <w:r w:rsidRPr="00E81121">
        <w:rPr>
          <w:lang w:val="en-ID"/>
        </w:rPr>
        <w:t>().</w:t>
      </w:r>
    </w:p>
    <w:p w14:paraId="47659A97" w14:textId="77777777" w:rsidR="00E81121" w:rsidRPr="00E81121" w:rsidRDefault="00E81121" w:rsidP="00E81121">
      <w:pPr>
        <w:ind w:firstLine="720"/>
        <w:rPr>
          <w:lang w:val="en-ID"/>
        </w:rPr>
      </w:pPr>
      <w:r w:rsidRPr="00E81121">
        <w:rPr>
          <w:lang w:val="en-ID"/>
        </w:rPr>
        <w:t xml:space="preserve">Hasil </w:t>
      </w:r>
      <w:proofErr w:type="spellStart"/>
      <w:r w:rsidRPr="00E81121">
        <w:rPr>
          <w:lang w:val="en-ID"/>
        </w:rPr>
        <w:t>pemeriksaan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menunjukkan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bahwa</w:t>
      </w:r>
      <w:proofErr w:type="spellEnd"/>
      <w:r w:rsidRPr="00E81121">
        <w:rPr>
          <w:lang w:val="en-ID"/>
        </w:rPr>
        <w:t xml:space="preserve"> dataset </w:t>
      </w:r>
      <w:proofErr w:type="spellStart"/>
      <w:r w:rsidRPr="00E81121">
        <w:rPr>
          <w:lang w:val="en-ID"/>
        </w:rPr>
        <w:t>tidak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memiliki</w:t>
      </w:r>
      <w:proofErr w:type="spellEnd"/>
      <w:r w:rsidRPr="00E81121">
        <w:rPr>
          <w:lang w:val="en-ID"/>
        </w:rPr>
        <w:t xml:space="preserve"> data </w:t>
      </w:r>
      <w:proofErr w:type="spellStart"/>
      <w:r w:rsidRPr="00E81121">
        <w:rPr>
          <w:lang w:val="en-ID"/>
        </w:rPr>
        <w:t>duplikat</w:t>
      </w:r>
      <w:proofErr w:type="spellEnd"/>
      <w:r w:rsidRPr="00E81121">
        <w:rPr>
          <w:lang w:val="en-ID"/>
        </w:rPr>
        <w:t xml:space="preserve">, </w:t>
      </w:r>
      <w:proofErr w:type="spellStart"/>
      <w:r w:rsidRPr="00E81121">
        <w:rPr>
          <w:lang w:val="en-ID"/>
        </w:rPr>
        <w:t>sehingga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tidak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diperlukan</w:t>
      </w:r>
      <w:proofErr w:type="spellEnd"/>
      <w:r w:rsidRPr="00E81121">
        <w:rPr>
          <w:lang w:val="en-ID"/>
        </w:rPr>
        <w:t xml:space="preserve"> proses </w:t>
      </w:r>
      <w:proofErr w:type="spellStart"/>
      <w:r w:rsidRPr="00E81121">
        <w:rPr>
          <w:lang w:val="en-ID"/>
        </w:rPr>
        <w:t>penghapusan</w:t>
      </w:r>
      <w:proofErr w:type="spellEnd"/>
      <w:r w:rsidRPr="00E81121">
        <w:rPr>
          <w:lang w:val="en-ID"/>
        </w:rPr>
        <w:t xml:space="preserve"> data.</w:t>
      </w:r>
    </w:p>
    <w:p w14:paraId="1FE85C83" w14:textId="77777777" w:rsidR="00E81121" w:rsidRDefault="00E81121" w:rsidP="00E81121">
      <w:pPr>
        <w:ind w:firstLine="720"/>
        <w:rPr>
          <w:lang w:val="en-ID"/>
        </w:rPr>
      </w:pPr>
      <w:proofErr w:type="spellStart"/>
      <w:r w:rsidRPr="00E81121">
        <w:rPr>
          <w:lang w:val="en-ID"/>
        </w:rPr>
        <w:t>Tahapan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ini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tetap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dilakukan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sebagai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bagian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dari</w:t>
      </w:r>
      <w:proofErr w:type="spellEnd"/>
      <w:r w:rsidRPr="00E81121">
        <w:rPr>
          <w:lang w:val="en-ID"/>
        </w:rPr>
        <w:t xml:space="preserve"> proses </w:t>
      </w:r>
      <w:r w:rsidRPr="00E81121">
        <w:rPr>
          <w:i/>
          <w:iCs/>
          <w:lang w:val="en-ID"/>
        </w:rPr>
        <w:t>data cleaning</w:t>
      </w:r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untuk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memastikan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kualitas</w:t>
      </w:r>
      <w:proofErr w:type="spellEnd"/>
      <w:r w:rsidRPr="00E81121">
        <w:rPr>
          <w:lang w:val="en-ID"/>
        </w:rPr>
        <w:t xml:space="preserve"> dataset </w:t>
      </w:r>
      <w:proofErr w:type="spellStart"/>
      <w:r w:rsidRPr="00E81121">
        <w:rPr>
          <w:lang w:val="en-ID"/>
        </w:rPr>
        <w:t>sebelum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digunakan</w:t>
      </w:r>
      <w:proofErr w:type="spellEnd"/>
      <w:r w:rsidRPr="00E81121">
        <w:rPr>
          <w:lang w:val="en-ID"/>
        </w:rPr>
        <w:t xml:space="preserve"> pada proses clustering.</w:t>
      </w:r>
    </w:p>
    <w:p w14:paraId="3DD58BF9" w14:textId="4CFC16AC" w:rsidR="00E81121" w:rsidRDefault="00E81121" w:rsidP="00E81121">
      <w:pPr>
        <w:rPr>
          <w:lang w:val="en-ID"/>
        </w:rPr>
      </w:pPr>
      <w:r w:rsidRPr="00E81121">
        <w:rPr>
          <w:lang w:val="en-ID"/>
        </w:rPr>
        <w:drawing>
          <wp:inline distT="0" distB="0" distL="0" distR="0" wp14:anchorId="7DFE9029" wp14:editId="3D9066BB">
            <wp:extent cx="5039995" cy="2548255"/>
            <wp:effectExtent l="0" t="0" r="8255" b="4445"/>
            <wp:docPr id="98051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190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770C" w14:textId="77777777" w:rsidR="00E81121" w:rsidRPr="00E81121" w:rsidRDefault="00E81121" w:rsidP="00E81121">
      <w:pPr>
        <w:ind w:firstLine="720"/>
        <w:rPr>
          <w:lang w:val="en-ID"/>
        </w:rPr>
      </w:pPr>
    </w:p>
    <w:p w14:paraId="552AA89D" w14:textId="70832AB2" w:rsidR="00E81121" w:rsidRPr="00E81121" w:rsidRDefault="00A0717D" w:rsidP="00E81121">
      <w:pPr>
        <w:pStyle w:val="Heading2"/>
        <w:spacing w:after="80"/>
        <w:rPr>
          <w:rFonts w:ascii="Times New Roman" w:hAnsi="Times New Roman"/>
          <w:color w:val="000000"/>
          <w:sz w:val="24"/>
          <w:lang w:val="en-ID"/>
        </w:rPr>
      </w:pPr>
      <w:proofErr w:type="gramStart"/>
      <w:r>
        <w:rPr>
          <w:rFonts w:ascii="Times New Roman" w:hAnsi="Times New Roman"/>
          <w:color w:val="000000"/>
          <w:sz w:val="24"/>
        </w:rPr>
        <w:lastRenderedPageBreak/>
        <w:t>4.</w:t>
      </w:r>
      <w:r w:rsidR="00E81121">
        <w:rPr>
          <w:rFonts w:ascii="Times New Roman" w:hAnsi="Times New Roman"/>
          <w:color w:val="000000"/>
          <w:sz w:val="24"/>
        </w:rPr>
        <w:t>8</w:t>
      </w:r>
      <w:r>
        <w:rPr>
          <w:rFonts w:ascii="Times New Roman" w:hAnsi="Times New Roman"/>
          <w:color w:val="000000"/>
          <w:sz w:val="24"/>
        </w:rPr>
        <w:t xml:space="preserve">  </w:t>
      </w:r>
      <w:proofErr w:type="spellStart"/>
      <w:r w:rsidR="00E81121" w:rsidRPr="00E81121">
        <w:rPr>
          <w:rFonts w:ascii="Times New Roman" w:hAnsi="Times New Roman"/>
          <w:color w:val="000000"/>
          <w:sz w:val="24"/>
          <w:lang w:val="en-ID"/>
        </w:rPr>
        <w:t>Normalisasi</w:t>
      </w:r>
      <w:proofErr w:type="spellEnd"/>
      <w:proofErr w:type="gramEnd"/>
      <w:r w:rsidR="00E81121" w:rsidRPr="00E81121">
        <w:rPr>
          <w:rFonts w:ascii="Times New Roman" w:hAnsi="Times New Roman"/>
          <w:color w:val="000000"/>
          <w:sz w:val="24"/>
          <w:lang w:val="en-ID"/>
        </w:rPr>
        <w:t xml:space="preserve"> Data</w:t>
      </w:r>
    </w:p>
    <w:p w14:paraId="60937948" w14:textId="77777777" w:rsidR="00E81121" w:rsidRPr="00E81121" w:rsidRDefault="00E81121" w:rsidP="00E81121">
      <w:pPr>
        <w:ind w:firstLine="720"/>
        <w:rPr>
          <w:lang w:val="en-ID"/>
        </w:rPr>
      </w:pPr>
      <w:proofErr w:type="spellStart"/>
      <w:r w:rsidRPr="00E81121">
        <w:rPr>
          <w:lang w:val="en-ID"/>
        </w:rPr>
        <w:t>Setelah</w:t>
      </w:r>
      <w:proofErr w:type="spellEnd"/>
      <w:r w:rsidRPr="00E81121">
        <w:rPr>
          <w:lang w:val="en-ID"/>
        </w:rPr>
        <w:t xml:space="preserve"> data </w:t>
      </w:r>
      <w:proofErr w:type="spellStart"/>
      <w:r w:rsidRPr="00E81121">
        <w:rPr>
          <w:lang w:val="en-ID"/>
        </w:rPr>
        <w:t>dinyatakan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bersih</w:t>
      </w:r>
      <w:proofErr w:type="spellEnd"/>
      <w:r w:rsidRPr="00E81121">
        <w:rPr>
          <w:lang w:val="en-ID"/>
        </w:rPr>
        <w:t xml:space="preserve">, </w:t>
      </w:r>
      <w:proofErr w:type="spellStart"/>
      <w:r w:rsidRPr="00E81121">
        <w:rPr>
          <w:lang w:val="en-ID"/>
        </w:rPr>
        <w:t>dilakukan</w:t>
      </w:r>
      <w:proofErr w:type="spellEnd"/>
      <w:r w:rsidRPr="00E81121">
        <w:rPr>
          <w:lang w:val="en-ID"/>
        </w:rPr>
        <w:t xml:space="preserve"> proses </w:t>
      </w:r>
      <w:proofErr w:type="spellStart"/>
      <w:r w:rsidRPr="00E81121">
        <w:rPr>
          <w:lang w:val="en-ID"/>
        </w:rPr>
        <w:t>normalisasi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menggunakan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metode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StandardScaler</w:t>
      </w:r>
      <w:proofErr w:type="spellEnd"/>
      <w:r w:rsidRPr="00E81121">
        <w:rPr>
          <w:lang w:val="en-ID"/>
        </w:rPr>
        <w:t>.</w:t>
      </w:r>
    </w:p>
    <w:p w14:paraId="14A0AEBA" w14:textId="77777777" w:rsidR="00E81121" w:rsidRPr="00E81121" w:rsidRDefault="00E81121" w:rsidP="00E81121">
      <w:pPr>
        <w:ind w:firstLine="720"/>
        <w:rPr>
          <w:lang w:val="en-ID"/>
        </w:rPr>
      </w:pPr>
      <w:proofErr w:type="spellStart"/>
      <w:r w:rsidRPr="00E81121">
        <w:rPr>
          <w:lang w:val="en-ID"/>
        </w:rPr>
        <w:t>Normalisasi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bertujuan</w:t>
      </w:r>
      <w:proofErr w:type="spellEnd"/>
      <w:r w:rsidRPr="00E81121">
        <w:rPr>
          <w:lang w:val="en-ID"/>
        </w:rPr>
        <w:t xml:space="preserve"> agar </w:t>
      </w:r>
      <w:proofErr w:type="spellStart"/>
      <w:r w:rsidRPr="00E81121">
        <w:rPr>
          <w:lang w:val="en-ID"/>
        </w:rPr>
        <w:t>seluruh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atribut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memiliki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skala</w:t>
      </w:r>
      <w:proofErr w:type="spellEnd"/>
      <w:r w:rsidRPr="00E81121">
        <w:rPr>
          <w:lang w:val="en-ID"/>
        </w:rPr>
        <w:t xml:space="preserve"> yang </w:t>
      </w:r>
      <w:proofErr w:type="spellStart"/>
      <w:r w:rsidRPr="00E81121">
        <w:rPr>
          <w:lang w:val="en-ID"/>
        </w:rPr>
        <w:t>sama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sehingga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tidak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ada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atribut</w:t>
      </w:r>
      <w:proofErr w:type="spellEnd"/>
      <w:r w:rsidRPr="00E81121">
        <w:rPr>
          <w:lang w:val="en-ID"/>
        </w:rPr>
        <w:t xml:space="preserve"> yang </w:t>
      </w:r>
      <w:proofErr w:type="spellStart"/>
      <w:r w:rsidRPr="00E81121">
        <w:rPr>
          <w:lang w:val="en-ID"/>
        </w:rPr>
        <w:t>mendominasi</w:t>
      </w:r>
      <w:proofErr w:type="spellEnd"/>
      <w:r w:rsidRPr="00E81121">
        <w:rPr>
          <w:lang w:val="en-ID"/>
        </w:rPr>
        <w:t xml:space="preserve"> proses </w:t>
      </w:r>
      <w:proofErr w:type="spellStart"/>
      <w:r w:rsidRPr="00E81121">
        <w:rPr>
          <w:lang w:val="en-ID"/>
        </w:rPr>
        <w:t>perhitungan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jarak</w:t>
      </w:r>
      <w:proofErr w:type="spellEnd"/>
      <w:r w:rsidRPr="00E81121">
        <w:rPr>
          <w:lang w:val="en-ID"/>
        </w:rPr>
        <w:t xml:space="preserve"> pada </w:t>
      </w:r>
      <w:proofErr w:type="spellStart"/>
      <w:r w:rsidRPr="00E81121">
        <w:rPr>
          <w:lang w:val="en-ID"/>
        </w:rPr>
        <w:t>algoritma</w:t>
      </w:r>
      <w:proofErr w:type="spellEnd"/>
      <w:r w:rsidRPr="00E81121">
        <w:rPr>
          <w:lang w:val="en-ID"/>
        </w:rPr>
        <w:t xml:space="preserve"> K-Means.</w:t>
      </w:r>
    </w:p>
    <w:p w14:paraId="735BDACD" w14:textId="77777777" w:rsidR="00E81121" w:rsidRDefault="00E81121" w:rsidP="00E81121">
      <w:pPr>
        <w:ind w:firstLine="720"/>
        <w:rPr>
          <w:lang w:val="en-ID"/>
        </w:rPr>
      </w:pPr>
      <w:r w:rsidRPr="00E81121">
        <w:rPr>
          <w:lang w:val="en-ID"/>
        </w:rPr>
        <w:t xml:space="preserve">Hasil </w:t>
      </w:r>
      <w:proofErr w:type="spellStart"/>
      <w:r w:rsidRPr="00E81121">
        <w:rPr>
          <w:lang w:val="en-ID"/>
        </w:rPr>
        <w:t>normalisasi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menunjukkan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bahwa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seluruh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atribut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telah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berada</w:t>
      </w:r>
      <w:proofErr w:type="spellEnd"/>
      <w:r w:rsidRPr="00E81121">
        <w:rPr>
          <w:lang w:val="en-ID"/>
        </w:rPr>
        <w:t xml:space="preserve"> pada </w:t>
      </w:r>
      <w:proofErr w:type="spellStart"/>
      <w:r w:rsidRPr="00E81121">
        <w:rPr>
          <w:lang w:val="en-ID"/>
        </w:rPr>
        <w:t>skala</w:t>
      </w:r>
      <w:proofErr w:type="spellEnd"/>
      <w:r w:rsidRPr="00E81121">
        <w:rPr>
          <w:lang w:val="en-ID"/>
        </w:rPr>
        <w:t xml:space="preserve"> yang </w:t>
      </w:r>
      <w:proofErr w:type="spellStart"/>
      <w:r w:rsidRPr="00E81121">
        <w:rPr>
          <w:lang w:val="en-ID"/>
        </w:rPr>
        <w:t>seragam</w:t>
      </w:r>
      <w:proofErr w:type="spellEnd"/>
      <w:r w:rsidRPr="00E81121">
        <w:rPr>
          <w:lang w:val="en-ID"/>
        </w:rPr>
        <w:t>.</w:t>
      </w:r>
    </w:p>
    <w:p w14:paraId="5DAD9CF3" w14:textId="0D5C1CF2" w:rsidR="00E81121" w:rsidRPr="00E81121" w:rsidRDefault="00E81121" w:rsidP="00E81121">
      <w:pPr>
        <w:rPr>
          <w:lang w:val="en-ID"/>
        </w:rPr>
      </w:pPr>
      <w:r w:rsidRPr="00E81121">
        <w:rPr>
          <w:lang w:val="en-ID"/>
        </w:rPr>
        <w:drawing>
          <wp:inline distT="0" distB="0" distL="0" distR="0" wp14:anchorId="21CF2F61" wp14:editId="79FEF99C">
            <wp:extent cx="5039995" cy="2626360"/>
            <wp:effectExtent l="0" t="0" r="8255" b="2540"/>
            <wp:docPr id="56612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242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0944" w14:textId="51010B86" w:rsidR="00E81121" w:rsidRPr="00E81121" w:rsidRDefault="00A0717D" w:rsidP="00E81121">
      <w:pPr>
        <w:pStyle w:val="Heading2"/>
        <w:spacing w:after="80"/>
        <w:rPr>
          <w:rFonts w:ascii="Times New Roman" w:hAnsi="Times New Roman"/>
          <w:color w:val="000000"/>
          <w:sz w:val="24"/>
          <w:lang w:val="en-ID"/>
        </w:rPr>
      </w:pPr>
      <w:proofErr w:type="gramStart"/>
      <w:r>
        <w:rPr>
          <w:rFonts w:ascii="Times New Roman" w:hAnsi="Times New Roman"/>
          <w:color w:val="000000"/>
          <w:sz w:val="24"/>
        </w:rPr>
        <w:t>4.</w:t>
      </w:r>
      <w:r w:rsidR="00E81121">
        <w:rPr>
          <w:rFonts w:ascii="Times New Roman" w:hAnsi="Times New Roman"/>
          <w:color w:val="000000"/>
          <w:sz w:val="24"/>
        </w:rPr>
        <w:t>9</w:t>
      </w:r>
      <w:r>
        <w:rPr>
          <w:rFonts w:ascii="Times New Roman" w:hAnsi="Times New Roman"/>
          <w:color w:val="000000"/>
          <w:sz w:val="24"/>
        </w:rPr>
        <w:t xml:space="preserve">  </w:t>
      </w:r>
      <w:proofErr w:type="spellStart"/>
      <w:r w:rsidR="00E81121" w:rsidRPr="00E81121">
        <w:rPr>
          <w:rFonts w:ascii="Times New Roman" w:hAnsi="Times New Roman"/>
          <w:color w:val="000000"/>
          <w:sz w:val="24"/>
          <w:lang w:val="en-ID"/>
        </w:rPr>
        <w:t>Penentuan</w:t>
      </w:r>
      <w:proofErr w:type="spellEnd"/>
      <w:proofErr w:type="gramEnd"/>
      <w:r w:rsidR="00E81121" w:rsidRPr="00E81121">
        <w:rPr>
          <w:rFonts w:ascii="Times New Roman" w:hAnsi="Times New Roman"/>
          <w:color w:val="000000"/>
          <w:sz w:val="24"/>
          <w:lang w:val="en-ID"/>
        </w:rPr>
        <w:t xml:space="preserve"> </w:t>
      </w:r>
      <w:proofErr w:type="spellStart"/>
      <w:r w:rsidR="00E81121" w:rsidRPr="00E81121">
        <w:rPr>
          <w:rFonts w:ascii="Times New Roman" w:hAnsi="Times New Roman"/>
          <w:color w:val="000000"/>
          <w:sz w:val="24"/>
          <w:lang w:val="en-ID"/>
        </w:rPr>
        <w:t>Jumlah</w:t>
      </w:r>
      <w:proofErr w:type="spellEnd"/>
      <w:r w:rsidR="00E81121" w:rsidRPr="00E81121">
        <w:rPr>
          <w:rFonts w:ascii="Times New Roman" w:hAnsi="Times New Roman"/>
          <w:color w:val="000000"/>
          <w:sz w:val="24"/>
          <w:lang w:val="en-ID"/>
        </w:rPr>
        <w:t xml:space="preserve"> Cluster </w:t>
      </w:r>
      <w:proofErr w:type="spellStart"/>
      <w:r w:rsidR="00E81121" w:rsidRPr="00E81121">
        <w:rPr>
          <w:rFonts w:ascii="Times New Roman" w:hAnsi="Times New Roman"/>
          <w:color w:val="000000"/>
          <w:sz w:val="24"/>
          <w:lang w:val="en-ID"/>
        </w:rPr>
        <w:t>Menggunakan</w:t>
      </w:r>
      <w:proofErr w:type="spellEnd"/>
      <w:r w:rsidR="00E81121" w:rsidRPr="00E81121">
        <w:rPr>
          <w:rFonts w:ascii="Times New Roman" w:hAnsi="Times New Roman"/>
          <w:color w:val="000000"/>
          <w:sz w:val="24"/>
          <w:lang w:val="en-ID"/>
        </w:rPr>
        <w:t xml:space="preserve"> Elbow Method</w:t>
      </w:r>
    </w:p>
    <w:p w14:paraId="1C9F449B" w14:textId="77777777" w:rsidR="00E81121" w:rsidRPr="00E81121" w:rsidRDefault="00E81121" w:rsidP="00E81121">
      <w:pPr>
        <w:ind w:firstLine="720"/>
        <w:rPr>
          <w:lang w:val="en-ID"/>
        </w:rPr>
      </w:pPr>
      <w:proofErr w:type="spellStart"/>
      <w:r w:rsidRPr="00E81121">
        <w:rPr>
          <w:lang w:val="en-ID"/>
        </w:rPr>
        <w:t>Sebelum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membangun</w:t>
      </w:r>
      <w:proofErr w:type="spellEnd"/>
      <w:r w:rsidRPr="00E81121">
        <w:rPr>
          <w:lang w:val="en-ID"/>
        </w:rPr>
        <w:t xml:space="preserve"> model clustering, </w:t>
      </w:r>
      <w:proofErr w:type="spellStart"/>
      <w:r w:rsidRPr="00E81121">
        <w:rPr>
          <w:lang w:val="en-ID"/>
        </w:rPr>
        <w:t>terlebih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dahulu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dilakukan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penentuan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jumlah</w:t>
      </w:r>
      <w:proofErr w:type="spellEnd"/>
      <w:r w:rsidRPr="00E81121">
        <w:rPr>
          <w:lang w:val="en-ID"/>
        </w:rPr>
        <w:t xml:space="preserve"> cluster </w:t>
      </w:r>
      <w:proofErr w:type="spellStart"/>
      <w:r w:rsidRPr="00E81121">
        <w:rPr>
          <w:lang w:val="en-ID"/>
        </w:rPr>
        <w:t>terbaik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menggunakan</w:t>
      </w:r>
      <w:proofErr w:type="spellEnd"/>
      <w:r w:rsidRPr="00E81121">
        <w:rPr>
          <w:lang w:val="en-ID"/>
        </w:rPr>
        <w:t xml:space="preserve"> Elbow Method.</w:t>
      </w:r>
    </w:p>
    <w:p w14:paraId="2517AC0D" w14:textId="77777777" w:rsidR="00E81121" w:rsidRPr="00E81121" w:rsidRDefault="00E81121" w:rsidP="00E81121">
      <w:pPr>
        <w:ind w:firstLine="720"/>
        <w:rPr>
          <w:lang w:val="en-ID"/>
        </w:rPr>
      </w:pPr>
      <w:r w:rsidRPr="00E81121">
        <w:rPr>
          <w:lang w:val="en-ID"/>
        </w:rPr>
        <w:t xml:space="preserve">Metode </w:t>
      </w:r>
      <w:proofErr w:type="spellStart"/>
      <w:r w:rsidRPr="00E81121">
        <w:rPr>
          <w:lang w:val="en-ID"/>
        </w:rPr>
        <w:t>ini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dilakukan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dengan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menghitung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nilai</w:t>
      </w:r>
      <w:proofErr w:type="spellEnd"/>
      <w:r w:rsidRPr="00E81121">
        <w:rPr>
          <w:lang w:val="en-ID"/>
        </w:rPr>
        <w:t xml:space="preserve"> Within Cluster Sum of Squares (WCSS) pada </w:t>
      </w:r>
      <w:proofErr w:type="spellStart"/>
      <w:r w:rsidRPr="00E81121">
        <w:rPr>
          <w:lang w:val="en-ID"/>
        </w:rPr>
        <w:t>beberapa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jumlah</w:t>
      </w:r>
      <w:proofErr w:type="spellEnd"/>
      <w:r w:rsidRPr="00E81121">
        <w:rPr>
          <w:lang w:val="en-ID"/>
        </w:rPr>
        <w:t xml:space="preserve"> cluster. </w:t>
      </w:r>
      <w:proofErr w:type="spellStart"/>
      <w:r w:rsidRPr="00E81121">
        <w:rPr>
          <w:lang w:val="en-ID"/>
        </w:rPr>
        <w:t>Hasilnya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kemudian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divisualisasikan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dalam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bentuk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grafik</w:t>
      </w:r>
      <w:proofErr w:type="spellEnd"/>
      <w:r w:rsidRPr="00E81121">
        <w:rPr>
          <w:lang w:val="en-ID"/>
        </w:rPr>
        <w:t>.</w:t>
      </w:r>
    </w:p>
    <w:p w14:paraId="18303BFA" w14:textId="77777777" w:rsidR="00E81121" w:rsidRDefault="00E81121" w:rsidP="00E81121">
      <w:pPr>
        <w:ind w:firstLine="720"/>
        <w:rPr>
          <w:lang w:val="en-ID"/>
        </w:rPr>
      </w:pPr>
      <w:proofErr w:type="spellStart"/>
      <w:r w:rsidRPr="00E81121">
        <w:rPr>
          <w:lang w:val="en-ID"/>
        </w:rPr>
        <w:t>Berdasarkan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grafik</w:t>
      </w:r>
      <w:proofErr w:type="spellEnd"/>
      <w:r w:rsidRPr="00E81121">
        <w:rPr>
          <w:lang w:val="en-ID"/>
        </w:rPr>
        <w:t xml:space="preserve"> Elbow, </w:t>
      </w:r>
      <w:proofErr w:type="spellStart"/>
      <w:r w:rsidRPr="00E81121">
        <w:rPr>
          <w:lang w:val="en-ID"/>
        </w:rPr>
        <w:t>terlihat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bahwa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titik</w:t>
      </w:r>
      <w:proofErr w:type="spellEnd"/>
      <w:r w:rsidRPr="00E81121">
        <w:rPr>
          <w:lang w:val="en-ID"/>
        </w:rPr>
        <w:t xml:space="preserve"> siku (</w:t>
      </w:r>
      <w:r w:rsidRPr="00E81121">
        <w:rPr>
          <w:i/>
          <w:iCs/>
          <w:lang w:val="en-ID"/>
        </w:rPr>
        <w:t>elbow</w:t>
      </w:r>
      <w:r w:rsidRPr="00E81121">
        <w:rPr>
          <w:lang w:val="en-ID"/>
        </w:rPr>
        <w:t xml:space="preserve">) </w:t>
      </w:r>
      <w:proofErr w:type="spellStart"/>
      <w:r w:rsidRPr="00E81121">
        <w:rPr>
          <w:lang w:val="en-ID"/>
        </w:rPr>
        <w:t>berada</w:t>
      </w:r>
      <w:proofErr w:type="spellEnd"/>
      <w:r w:rsidRPr="00E81121">
        <w:rPr>
          <w:lang w:val="en-ID"/>
        </w:rPr>
        <w:t xml:space="preserve"> pada K = 3, </w:t>
      </w:r>
      <w:proofErr w:type="spellStart"/>
      <w:r w:rsidRPr="00E81121">
        <w:rPr>
          <w:lang w:val="en-ID"/>
        </w:rPr>
        <w:t>sehingga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jumlah</w:t>
      </w:r>
      <w:proofErr w:type="spellEnd"/>
      <w:r w:rsidRPr="00E81121">
        <w:rPr>
          <w:lang w:val="en-ID"/>
        </w:rPr>
        <w:t xml:space="preserve"> cluster yang </w:t>
      </w:r>
      <w:proofErr w:type="spellStart"/>
      <w:r w:rsidRPr="00E81121">
        <w:rPr>
          <w:lang w:val="en-ID"/>
        </w:rPr>
        <w:t>digunakan</w:t>
      </w:r>
      <w:proofErr w:type="spellEnd"/>
      <w:r w:rsidRPr="00E81121">
        <w:rPr>
          <w:lang w:val="en-ID"/>
        </w:rPr>
        <w:t xml:space="preserve"> pada </w:t>
      </w:r>
      <w:proofErr w:type="spellStart"/>
      <w:r w:rsidRPr="00E81121">
        <w:rPr>
          <w:lang w:val="en-ID"/>
        </w:rPr>
        <w:t>penelitian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ini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adalah</w:t>
      </w:r>
      <w:proofErr w:type="spellEnd"/>
      <w:r w:rsidRPr="00E81121">
        <w:rPr>
          <w:lang w:val="en-ID"/>
        </w:rPr>
        <w:t xml:space="preserve"> 3 cluster.</w:t>
      </w:r>
    </w:p>
    <w:p w14:paraId="65A15C81" w14:textId="1F9435B3" w:rsidR="00E81121" w:rsidRDefault="00E81121" w:rsidP="00E81121">
      <w:pPr>
        <w:rPr>
          <w:lang w:val="en-ID"/>
        </w:rPr>
      </w:pPr>
      <w:r w:rsidRPr="00E81121">
        <w:rPr>
          <w:lang w:val="en-ID"/>
        </w:rPr>
        <w:lastRenderedPageBreak/>
        <w:drawing>
          <wp:inline distT="0" distB="0" distL="0" distR="0" wp14:anchorId="13DCE8A0" wp14:editId="3E80E814">
            <wp:extent cx="5039995" cy="1609725"/>
            <wp:effectExtent l="0" t="0" r="8255" b="9525"/>
            <wp:docPr id="151624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456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EA00" w14:textId="6593A2B6" w:rsidR="00E81121" w:rsidRPr="00E81121" w:rsidRDefault="00E81121" w:rsidP="00E81121">
      <w:pPr>
        <w:rPr>
          <w:lang w:val="en-ID"/>
        </w:rPr>
      </w:pPr>
      <w:r w:rsidRPr="00E81121">
        <w:rPr>
          <w:lang w:val="en-ID"/>
        </w:rPr>
        <w:drawing>
          <wp:inline distT="0" distB="0" distL="0" distR="0" wp14:anchorId="6BD6136E" wp14:editId="1DF3C57E">
            <wp:extent cx="5039995" cy="3310890"/>
            <wp:effectExtent l="0" t="0" r="8255" b="3810"/>
            <wp:docPr id="17266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85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ACB8" w14:textId="36EB037B" w:rsidR="00E81121" w:rsidRPr="00E81121" w:rsidRDefault="00A0717D" w:rsidP="00E81121">
      <w:pPr>
        <w:pStyle w:val="Heading2"/>
        <w:spacing w:after="80"/>
        <w:rPr>
          <w:rFonts w:ascii="Times New Roman" w:hAnsi="Times New Roman"/>
          <w:color w:val="000000"/>
          <w:sz w:val="24"/>
          <w:lang w:val="en-ID"/>
        </w:rPr>
      </w:pPr>
      <w:proofErr w:type="gramStart"/>
      <w:r>
        <w:rPr>
          <w:rFonts w:ascii="Times New Roman" w:hAnsi="Times New Roman"/>
          <w:color w:val="000000"/>
          <w:sz w:val="24"/>
        </w:rPr>
        <w:t>4.</w:t>
      </w:r>
      <w:r w:rsidR="00E81121">
        <w:rPr>
          <w:rFonts w:ascii="Times New Roman" w:hAnsi="Times New Roman"/>
          <w:color w:val="000000"/>
          <w:sz w:val="24"/>
        </w:rPr>
        <w:t>10</w:t>
      </w:r>
      <w:r>
        <w:rPr>
          <w:rFonts w:ascii="Times New Roman" w:hAnsi="Times New Roman"/>
          <w:color w:val="000000"/>
          <w:sz w:val="24"/>
        </w:rPr>
        <w:t xml:space="preserve">  </w:t>
      </w:r>
      <w:proofErr w:type="spellStart"/>
      <w:r w:rsidR="00E81121" w:rsidRPr="00E81121">
        <w:rPr>
          <w:rFonts w:ascii="Times New Roman" w:hAnsi="Times New Roman"/>
          <w:color w:val="000000"/>
          <w:sz w:val="24"/>
          <w:lang w:val="en-ID"/>
        </w:rPr>
        <w:t>Implementasi</w:t>
      </w:r>
      <w:proofErr w:type="spellEnd"/>
      <w:proofErr w:type="gramEnd"/>
      <w:r w:rsidR="00E81121" w:rsidRPr="00E81121">
        <w:rPr>
          <w:rFonts w:ascii="Times New Roman" w:hAnsi="Times New Roman"/>
          <w:color w:val="000000"/>
          <w:sz w:val="24"/>
          <w:lang w:val="en-ID"/>
        </w:rPr>
        <w:t xml:space="preserve"> K-Means Clustering</w:t>
      </w:r>
    </w:p>
    <w:p w14:paraId="7C08F9C3" w14:textId="77777777" w:rsidR="00E81121" w:rsidRPr="00E81121" w:rsidRDefault="00E81121" w:rsidP="00E81121">
      <w:pPr>
        <w:rPr>
          <w:lang w:val="en-ID"/>
        </w:rPr>
      </w:pPr>
      <w:proofErr w:type="spellStart"/>
      <w:r w:rsidRPr="00E81121">
        <w:rPr>
          <w:lang w:val="en-ID"/>
        </w:rPr>
        <w:t>Setelah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jumlah</w:t>
      </w:r>
      <w:proofErr w:type="spellEnd"/>
      <w:r w:rsidRPr="00E81121">
        <w:rPr>
          <w:lang w:val="en-ID"/>
        </w:rPr>
        <w:t xml:space="preserve"> cluster </w:t>
      </w:r>
      <w:proofErr w:type="spellStart"/>
      <w:r w:rsidRPr="00E81121">
        <w:rPr>
          <w:lang w:val="en-ID"/>
        </w:rPr>
        <w:t>ditentukan</w:t>
      </w:r>
      <w:proofErr w:type="spellEnd"/>
      <w:r w:rsidRPr="00E81121">
        <w:rPr>
          <w:lang w:val="en-ID"/>
        </w:rPr>
        <w:t xml:space="preserve">, </w:t>
      </w:r>
      <w:proofErr w:type="spellStart"/>
      <w:r w:rsidRPr="00E81121">
        <w:rPr>
          <w:lang w:val="en-ID"/>
        </w:rPr>
        <w:t>dilakukan</w:t>
      </w:r>
      <w:proofErr w:type="spellEnd"/>
      <w:r w:rsidRPr="00E81121">
        <w:rPr>
          <w:lang w:val="en-ID"/>
        </w:rPr>
        <w:t xml:space="preserve"> proses clustering </w:t>
      </w:r>
      <w:proofErr w:type="spellStart"/>
      <w:r w:rsidRPr="00E81121">
        <w:rPr>
          <w:lang w:val="en-ID"/>
        </w:rPr>
        <w:t>menggunakan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algoritma</w:t>
      </w:r>
      <w:proofErr w:type="spellEnd"/>
      <w:r w:rsidRPr="00E81121">
        <w:rPr>
          <w:lang w:val="en-ID"/>
        </w:rPr>
        <w:t xml:space="preserve"> K-Means.</w:t>
      </w:r>
    </w:p>
    <w:p w14:paraId="7F62B5D5" w14:textId="77777777" w:rsidR="00E81121" w:rsidRPr="00E81121" w:rsidRDefault="00E81121" w:rsidP="00E81121">
      <w:pPr>
        <w:rPr>
          <w:lang w:val="en-ID"/>
        </w:rPr>
      </w:pPr>
      <w:r w:rsidRPr="00E81121">
        <w:rPr>
          <w:lang w:val="en-ID"/>
        </w:rPr>
        <w:t xml:space="preserve">Model </w:t>
      </w:r>
      <w:proofErr w:type="spellStart"/>
      <w:r w:rsidRPr="00E81121">
        <w:rPr>
          <w:lang w:val="en-ID"/>
        </w:rPr>
        <w:t>kemudian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menghasilkan</w:t>
      </w:r>
      <w:proofErr w:type="spellEnd"/>
      <w:r w:rsidRPr="00E81121">
        <w:rPr>
          <w:lang w:val="en-ID"/>
        </w:rPr>
        <w:t xml:space="preserve"> label cluster yang </w:t>
      </w:r>
      <w:proofErr w:type="spellStart"/>
      <w:r w:rsidRPr="00E81121">
        <w:rPr>
          <w:lang w:val="en-ID"/>
        </w:rPr>
        <w:t>ditambahkan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ke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dalam</w:t>
      </w:r>
      <w:proofErr w:type="spellEnd"/>
      <w:r w:rsidRPr="00E81121">
        <w:rPr>
          <w:lang w:val="en-ID"/>
        </w:rPr>
        <w:t xml:space="preserve"> dataset </w:t>
      </w:r>
      <w:proofErr w:type="spellStart"/>
      <w:r w:rsidRPr="00E81121">
        <w:rPr>
          <w:lang w:val="en-ID"/>
        </w:rPr>
        <w:t>sehingga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setiap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pelanggan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memiliki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informasi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mengenai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kelompok</w:t>
      </w:r>
      <w:proofErr w:type="spellEnd"/>
      <w:r w:rsidRPr="00E81121">
        <w:rPr>
          <w:lang w:val="en-ID"/>
        </w:rPr>
        <w:t xml:space="preserve"> cluster yang </w:t>
      </w:r>
      <w:proofErr w:type="spellStart"/>
      <w:r w:rsidRPr="00E81121">
        <w:rPr>
          <w:lang w:val="en-ID"/>
        </w:rPr>
        <w:t>ditempatinya</w:t>
      </w:r>
      <w:proofErr w:type="spellEnd"/>
      <w:r w:rsidRPr="00E81121">
        <w:rPr>
          <w:lang w:val="en-ID"/>
        </w:rPr>
        <w:t>.</w:t>
      </w:r>
    </w:p>
    <w:p w14:paraId="08E6A04C" w14:textId="77777777" w:rsidR="00E81121" w:rsidRDefault="00E81121" w:rsidP="00E81121">
      <w:pPr>
        <w:rPr>
          <w:lang w:val="en-ID"/>
        </w:rPr>
      </w:pPr>
      <w:r w:rsidRPr="00E81121">
        <w:rPr>
          <w:lang w:val="en-ID"/>
        </w:rPr>
        <w:t xml:space="preserve">Selain </w:t>
      </w:r>
      <w:proofErr w:type="spellStart"/>
      <w:r w:rsidRPr="00E81121">
        <w:rPr>
          <w:lang w:val="en-ID"/>
        </w:rPr>
        <w:t>itu</w:t>
      </w:r>
      <w:proofErr w:type="spellEnd"/>
      <w:r w:rsidRPr="00E81121">
        <w:rPr>
          <w:lang w:val="en-ID"/>
        </w:rPr>
        <w:t xml:space="preserve">, </w:t>
      </w:r>
      <w:proofErr w:type="spellStart"/>
      <w:r w:rsidRPr="00E81121">
        <w:rPr>
          <w:lang w:val="en-ID"/>
        </w:rPr>
        <w:t>ditampilkan</w:t>
      </w:r>
      <w:proofErr w:type="spellEnd"/>
      <w:r w:rsidRPr="00E81121">
        <w:rPr>
          <w:lang w:val="en-ID"/>
        </w:rPr>
        <w:t xml:space="preserve"> pula </w:t>
      </w:r>
      <w:proofErr w:type="spellStart"/>
      <w:r w:rsidRPr="00E81121">
        <w:rPr>
          <w:lang w:val="en-ID"/>
        </w:rPr>
        <w:t>jumlah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anggota</w:t>
      </w:r>
      <w:proofErr w:type="spellEnd"/>
      <w:r w:rsidRPr="00E81121">
        <w:rPr>
          <w:lang w:val="en-ID"/>
        </w:rPr>
        <w:t xml:space="preserve"> pada masing-masing cluster.</w:t>
      </w:r>
    </w:p>
    <w:p w14:paraId="4A006CE8" w14:textId="2C7BB479" w:rsidR="00E81121" w:rsidRDefault="00E81121" w:rsidP="00E81121">
      <w:pPr>
        <w:rPr>
          <w:lang w:val="en-ID"/>
        </w:rPr>
      </w:pPr>
      <w:r w:rsidRPr="00E81121">
        <w:rPr>
          <w:lang w:val="en-ID"/>
        </w:rPr>
        <w:lastRenderedPageBreak/>
        <w:drawing>
          <wp:anchor distT="0" distB="0" distL="114300" distR="114300" simplePos="0" relativeHeight="251667456" behindDoc="0" locked="0" layoutInCell="1" allowOverlap="1" wp14:anchorId="7650BA5B" wp14:editId="2546E995">
            <wp:simplePos x="0" y="0"/>
            <wp:positionH relativeFrom="margin">
              <wp:align>left</wp:align>
            </wp:positionH>
            <wp:positionV relativeFrom="paragraph">
              <wp:posOffset>2007870</wp:posOffset>
            </wp:positionV>
            <wp:extent cx="5039995" cy="1239520"/>
            <wp:effectExtent l="0" t="0" r="8255" b="0"/>
            <wp:wrapTopAndBottom/>
            <wp:docPr id="5207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31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81121">
        <w:rPr>
          <w:lang w:val="en-ID"/>
        </w:rPr>
        <w:drawing>
          <wp:inline distT="0" distB="0" distL="0" distR="0" wp14:anchorId="02084A44" wp14:editId="2CAF7B88">
            <wp:extent cx="5039995" cy="1995170"/>
            <wp:effectExtent l="0" t="0" r="8255" b="5080"/>
            <wp:docPr id="159510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000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5A8E" w14:textId="167AC455" w:rsidR="00E81121" w:rsidRDefault="00E81121" w:rsidP="00E81121">
      <w:pPr>
        <w:rPr>
          <w:lang w:val="en-ID"/>
        </w:rPr>
      </w:pPr>
      <w:r w:rsidRPr="00E81121">
        <w:rPr>
          <w:lang w:val="en-ID"/>
        </w:rPr>
        <w:drawing>
          <wp:inline distT="0" distB="0" distL="0" distR="0" wp14:anchorId="7ECAB3A3" wp14:editId="1898E2A6">
            <wp:extent cx="5039995" cy="4297680"/>
            <wp:effectExtent l="0" t="0" r="8255" b="7620"/>
            <wp:docPr id="156482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246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E400" w14:textId="77777777" w:rsidR="00E81121" w:rsidRPr="00E81121" w:rsidRDefault="00E81121" w:rsidP="00E81121">
      <w:pPr>
        <w:rPr>
          <w:lang w:val="en-ID"/>
        </w:rPr>
      </w:pPr>
    </w:p>
    <w:p w14:paraId="418DEA3A" w14:textId="679D023E" w:rsidR="00E81121" w:rsidRPr="00E81121" w:rsidRDefault="00A0717D" w:rsidP="00E81121">
      <w:pPr>
        <w:pStyle w:val="Heading2"/>
        <w:spacing w:after="80"/>
        <w:rPr>
          <w:rFonts w:ascii="Times New Roman" w:hAnsi="Times New Roman"/>
          <w:color w:val="000000"/>
          <w:sz w:val="24"/>
          <w:lang w:val="en-ID"/>
        </w:rPr>
      </w:pPr>
      <w:proofErr w:type="gramStart"/>
      <w:r>
        <w:rPr>
          <w:rFonts w:ascii="Times New Roman" w:hAnsi="Times New Roman"/>
          <w:color w:val="000000"/>
          <w:sz w:val="24"/>
        </w:rPr>
        <w:lastRenderedPageBreak/>
        <w:t>4.</w:t>
      </w:r>
      <w:r w:rsidR="00E81121">
        <w:rPr>
          <w:rFonts w:ascii="Times New Roman" w:hAnsi="Times New Roman"/>
          <w:color w:val="000000"/>
          <w:sz w:val="24"/>
        </w:rPr>
        <w:t>11</w:t>
      </w:r>
      <w:r>
        <w:rPr>
          <w:rFonts w:ascii="Times New Roman" w:hAnsi="Times New Roman"/>
          <w:color w:val="000000"/>
          <w:sz w:val="24"/>
        </w:rPr>
        <w:t xml:space="preserve">  </w:t>
      </w:r>
      <w:proofErr w:type="spellStart"/>
      <w:r w:rsidR="00E81121" w:rsidRPr="00E81121">
        <w:rPr>
          <w:rFonts w:ascii="Times New Roman" w:hAnsi="Times New Roman"/>
          <w:color w:val="000000"/>
          <w:sz w:val="24"/>
          <w:lang w:val="en-ID"/>
        </w:rPr>
        <w:t>Evaluasi</w:t>
      </w:r>
      <w:proofErr w:type="spellEnd"/>
      <w:proofErr w:type="gramEnd"/>
      <w:r w:rsidR="00E81121" w:rsidRPr="00E81121">
        <w:rPr>
          <w:rFonts w:ascii="Times New Roman" w:hAnsi="Times New Roman"/>
          <w:color w:val="000000"/>
          <w:sz w:val="24"/>
          <w:lang w:val="en-ID"/>
        </w:rPr>
        <w:t xml:space="preserve"> Hasil Clustering</w:t>
      </w:r>
    </w:p>
    <w:p w14:paraId="7C5F7E25" w14:textId="77777777" w:rsidR="00E81121" w:rsidRPr="00E81121" w:rsidRDefault="00E81121" w:rsidP="00E81121">
      <w:pPr>
        <w:ind w:firstLine="720"/>
        <w:rPr>
          <w:lang w:val="en-ID"/>
        </w:rPr>
      </w:pPr>
      <w:proofErr w:type="spellStart"/>
      <w:r w:rsidRPr="00E81121">
        <w:rPr>
          <w:lang w:val="en-ID"/>
        </w:rPr>
        <w:t>Evaluasi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dilakukan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menggunakan</w:t>
      </w:r>
      <w:proofErr w:type="spellEnd"/>
      <w:r w:rsidRPr="00E81121">
        <w:rPr>
          <w:lang w:val="en-ID"/>
        </w:rPr>
        <w:t xml:space="preserve"> Silhouette Score.</w:t>
      </w:r>
    </w:p>
    <w:p w14:paraId="767751CA" w14:textId="77777777" w:rsidR="00E81121" w:rsidRPr="00E81121" w:rsidRDefault="00E81121" w:rsidP="00E81121">
      <w:pPr>
        <w:ind w:firstLine="720"/>
        <w:rPr>
          <w:lang w:val="en-ID"/>
        </w:rPr>
      </w:pPr>
      <w:r w:rsidRPr="00E81121">
        <w:rPr>
          <w:lang w:val="en-ID"/>
        </w:rPr>
        <w:t xml:space="preserve">Silhouette Score </w:t>
      </w:r>
      <w:proofErr w:type="spellStart"/>
      <w:r w:rsidRPr="00E81121">
        <w:rPr>
          <w:lang w:val="en-ID"/>
        </w:rPr>
        <w:t>digunakan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untuk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mengukur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kualitas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hasil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pengelompokan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berdasarkan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tingkat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kemiripan</w:t>
      </w:r>
      <w:proofErr w:type="spellEnd"/>
      <w:r w:rsidRPr="00E81121">
        <w:rPr>
          <w:lang w:val="en-ID"/>
        </w:rPr>
        <w:t xml:space="preserve"> data </w:t>
      </w:r>
      <w:proofErr w:type="spellStart"/>
      <w:r w:rsidRPr="00E81121">
        <w:rPr>
          <w:lang w:val="en-ID"/>
        </w:rPr>
        <w:t>dalam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satu</w:t>
      </w:r>
      <w:proofErr w:type="spellEnd"/>
      <w:r w:rsidRPr="00E81121">
        <w:rPr>
          <w:lang w:val="en-ID"/>
        </w:rPr>
        <w:t xml:space="preserve"> cluster </w:t>
      </w:r>
      <w:proofErr w:type="spellStart"/>
      <w:r w:rsidRPr="00E81121">
        <w:rPr>
          <w:lang w:val="en-ID"/>
        </w:rPr>
        <w:t>dibandingkan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dengan</w:t>
      </w:r>
      <w:proofErr w:type="spellEnd"/>
      <w:r w:rsidRPr="00E81121">
        <w:rPr>
          <w:lang w:val="en-ID"/>
        </w:rPr>
        <w:t xml:space="preserve"> cluster </w:t>
      </w:r>
      <w:proofErr w:type="spellStart"/>
      <w:r w:rsidRPr="00E81121">
        <w:rPr>
          <w:lang w:val="en-ID"/>
        </w:rPr>
        <w:t>lainnya</w:t>
      </w:r>
      <w:proofErr w:type="spellEnd"/>
      <w:r w:rsidRPr="00E81121">
        <w:rPr>
          <w:lang w:val="en-ID"/>
        </w:rPr>
        <w:t>.</w:t>
      </w:r>
    </w:p>
    <w:p w14:paraId="5A89B86E" w14:textId="77777777" w:rsidR="00E81121" w:rsidRDefault="00E81121" w:rsidP="00E81121">
      <w:pPr>
        <w:ind w:firstLine="720"/>
        <w:rPr>
          <w:lang w:val="en-ID"/>
        </w:rPr>
      </w:pPr>
      <w:proofErr w:type="spellStart"/>
      <w:r w:rsidRPr="00E81121">
        <w:rPr>
          <w:lang w:val="en-ID"/>
        </w:rPr>
        <w:t>Semakin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tinggi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nilai</w:t>
      </w:r>
      <w:proofErr w:type="spellEnd"/>
      <w:r w:rsidRPr="00E81121">
        <w:rPr>
          <w:lang w:val="en-ID"/>
        </w:rPr>
        <w:t xml:space="preserve"> Silhouette Score, </w:t>
      </w:r>
      <w:proofErr w:type="spellStart"/>
      <w:r w:rsidRPr="00E81121">
        <w:rPr>
          <w:lang w:val="en-ID"/>
        </w:rPr>
        <w:t>maka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semakin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baik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kualitas</w:t>
      </w:r>
      <w:proofErr w:type="spellEnd"/>
      <w:r w:rsidRPr="00E81121">
        <w:rPr>
          <w:lang w:val="en-ID"/>
        </w:rPr>
        <w:t xml:space="preserve"> clustering yang </w:t>
      </w:r>
      <w:proofErr w:type="spellStart"/>
      <w:r w:rsidRPr="00E81121">
        <w:rPr>
          <w:lang w:val="en-ID"/>
        </w:rPr>
        <w:t>dihasilkan</w:t>
      </w:r>
      <w:proofErr w:type="spellEnd"/>
      <w:r w:rsidRPr="00E81121">
        <w:rPr>
          <w:lang w:val="en-ID"/>
        </w:rPr>
        <w:t>.</w:t>
      </w:r>
    </w:p>
    <w:p w14:paraId="4DE63E79" w14:textId="5D960591" w:rsidR="00A0717D" w:rsidRPr="00A0717D" w:rsidRDefault="00E81121" w:rsidP="00E81121">
      <w:pPr>
        <w:rPr>
          <w:lang w:val="en-ID"/>
        </w:rPr>
      </w:pPr>
      <w:r w:rsidRPr="00E81121">
        <w:rPr>
          <w:lang w:val="en-ID"/>
        </w:rPr>
        <w:drawing>
          <wp:inline distT="0" distB="0" distL="0" distR="0" wp14:anchorId="724311D1" wp14:editId="730D3ACF">
            <wp:extent cx="5039995" cy="1584325"/>
            <wp:effectExtent l="0" t="0" r="8255" b="0"/>
            <wp:docPr id="126530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043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CE72" w14:textId="7ED36B24" w:rsidR="00E81121" w:rsidRPr="00E81121" w:rsidRDefault="00A0717D" w:rsidP="00E81121">
      <w:pPr>
        <w:pStyle w:val="Heading2"/>
        <w:spacing w:after="80"/>
        <w:rPr>
          <w:rFonts w:ascii="Times New Roman" w:hAnsi="Times New Roman"/>
          <w:color w:val="000000"/>
          <w:sz w:val="24"/>
          <w:lang w:val="en-ID"/>
        </w:rPr>
      </w:pPr>
      <w:proofErr w:type="gramStart"/>
      <w:r>
        <w:rPr>
          <w:rFonts w:ascii="Times New Roman" w:hAnsi="Times New Roman"/>
          <w:color w:val="000000"/>
          <w:sz w:val="24"/>
        </w:rPr>
        <w:t>4.</w:t>
      </w:r>
      <w:r w:rsidR="00E81121">
        <w:rPr>
          <w:rFonts w:ascii="Times New Roman" w:hAnsi="Times New Roman"/>
          <w:color w:val="000000"/>
          <w:sz w:val="24"/>
        </w:rPr>
        <w:t>12</w:t>
      </w:r>
      <w:r>
        <w:rPr>
          <w:rFonts w:ascii="Times New Roman" w:hAnsi="Times New Roman"/>
          <w:color w:val="000000"/>
          <w:sz w:val="24"/>
        </w:rPr>
        <w:t xml:space="preserve">  </w:t>
      </w:r>
      <w:proofErr w:type="spellStart"/>
      <w:r w:rsidR="00E81121" w:rsidRPr="00E81121">
        <w:rPr>
          <w:rFonts w:ascii="Times New Roman" w:hAnsi="Times New Roman"/>
          <w:color w:val="000000"/>
          <w:sz w:val="24"/>
          <w:lang w:val="en-ID"/>
        </w:rPr>
        <w:t>Visualisasi</w:t>
      </w:r>
      <w:proofErr w:type="spellEnd"/>
      <w:proofErr w:type="gramEnd"/>
      <w:r w:rsidR="00E81121" w:rsidRPr="00E81121">
        <w:rPr>
          <w:rFonts w:ascii="Times New Roman" w:hAnsi="Times New Roman"/>
          <w:color w:val="000000"/>
          <w:sz w:val="24"/>
          <w:lang w:val="en-ID"/>
        </w:rPr>
        <w:t xml:space="preserve"> Hasil Clustering</w:t>
      </w:r>
    </w:p>
    <w:p w14:paraId="6231C2B4" w14:textId="77777777" w:rsidR="00E81121" w:rsidRPr="00E81121" w:rsidRDefault="00E81121" w:rsidP="00E81121">
      <w:pPr>
        <w:ind w:firstLine="720"/>
        <w:rPr>
          <w:lang w:val="en-ID"/>
        </w:rPr>
      </w:pPr>
      <w:proofErr w:type="spellStart"/>
      <w:r w:rsidRPr="00E81121">
        <w:rPr>
          <w:lang w:val="en-ID"/>
        </w:rPr>
        <w:t>Untuk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mempermudah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interpretasi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hasil</w:t>
      </w:r>
      <w:proofErr w:type="spellEnd"/>
      <w:r w:rsidRPr="00E81121">
        <w:rPr>
          <w:lang w:val="en-ID"/>
        </w:rPr>
        <w:t xml:space="preserve"> clustering, </w:t>
      </w:r>
      <w:proofErr w:type="spellStart"/>
      <w:r w:rsidRPr="00E81121">
        <w:rPr>
          <w:lang w:val="en-ID"/>
        </w:rPr>
        <w:t>dilakukan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reduksi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dimensi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menggunakan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metode</w:t>
      </w:r>
      <w:proofErr w:type="spellEnd"/>
      <w:r w:rsidRPr="00E81121">
        <w:rPr>
          <w:lang w:val="en-ID"/>
        </w:rPr>
        <w:t xml:space="preserve"> Principal Component Analysis (PCA).</w:t>
      </w:r>
    </w:p>
    <w:p w14:paraId="2A0764AF" w14:textId="77777777" w:rsidR="00E81121" w:rsidRPr="00E81121" w:rsidRDefault="00E81121" w:rsidP="00E81121">
      <w:pPr>
        <w:ind w:firstLine="720"/>
        <w:rPr>
          <w:lang w:val="en-ID"/>
        </w:rPr>
      </w:pPr>
      <w:r w:rsidRPr="00E81121">
        <w:rPr>
          <w:lang w:val="en-ID"/>
        </w:rPr>
        <w:t xml:space="preserve">Data </w:t>
      </w:r>
      <w:proofErr w:type="spellStart"/>
      <w:r w:rsidRPr="00E81121">
        <w:rPr>
          <w:lang w:val="en-ID"/>
        </w:rPr>
        <w:t>kemudian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divisualisasikan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dalam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bentuk</w:t>
      </w:r>
      <w:proofErr w:type="spellEnd"/>
      <w:r w:rsidRPr="00E81121">
        <w:rPr>
          <w:lang w:val="en-ID"/>
        </w:rPr>
        <w:t xml:space="preserve"> Scatter Plot dua </w:t>
      </w:r>
      <w:proofErr w:type="spellStart"/>
      <w:r w:rsidRPr="00E81121">
        <w:rPr>
          <w:lang w:val="en-ID"/>
        </w:rPr>
        <w:t>dimensi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sehingga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persebaran</w:t>
      </w:r>
      <w:proofErr w:type="spellEnd"/>
      <w:r w:rsidRPr="00E81121">
        <w:rPr>
          <w:lang w:val="en-ID"/>
        </w:rPr>
        <w:t xml:space="preserve"> masing-masing cluster </w:t>
      </w:r>
      <w:proofErr w:type="spellStart"/>
      <w:r w:rsidRPr="00E81121">
        <w:rPr>
          <w:lang w:val="en-ID"/>
        </w:rPr>
        <w:t>dapat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diamati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dengan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lebih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jelas</w:t>
      </w:r>
      <w:proofErr w:type="spellEnd"/>
      <w:r w:rsidRPr="00E81121">
        <w:rPr>
          <w:lang w:val="en-ID"/>
        </w:rPr>
        <w:t>.</w:t>
      </w:r>
    </w:p>
    <w:p w14:paraId="78AE59A0" w14:textId="77777777" w:rsidR="00E81121" w:rsidRDefault="00E81121" w:rsidP="00E81121">
      <w:pPr>
        <w:ind w:firstLine="720"/>
        <w:rPr>
          <w:lang w:val="en-ID"/>
        </w:rPr>
      </w:pPr>
      <w:proofErr w:type="spellStart"/>
      <w:r w:rsidRPr="00E81121">
        <w:rPr>
          <w:lang w:val="en-ID"/>
        </w:rPr>
        <w:t>Visualisasi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menunjukkan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bahwa</w:t>
      </w:r>
      <w:proofErr w:type="spellEnd"/>
      <w:r w:rsidRPr="00E81121">
        <w:rPr>
          <w:lang w:val="en-ID"/>
        </w:rPr>
        <w:t xml:space="preserve"> data </w:t>
      </w:r>
      <w:proofErr w:type="spellStart"/>
      <w:r w:rsidRPr="00E81121">
        <w:rPr>
          <w:lang w:val="en-ID"/>
        </w:rPr>
        <w:t>berhasil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dikelompokkan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menjadi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tiga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kelompok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berdasarkan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karakteristik</w:t>
      </w:r>
      <w:proofErr w:type="spellEnd"/>
      <w:r w:rsidRPr="00E81121">
        <w:rPr>
          <w:lang w:val="en-ID"/>
        </w:rPr>
        <w:t xml:space="preserve"> </w:t>
      </w:r>
      <w:proofErr w:type="spellStart"/>
      <w:r w:rsidRPr="00E81121">
        <w:rPr>
          <w:lang w:val="en-ID"/>
        </w:rPr>
        <w:t>pelanggan</w:t>
      </w:r>
      <w:proofErr w:type="spellEnd"/>
      <w:r w:rsidRPr="00E81121">
        <w:rPr>
          <w:lang w:val="en-ID"/>
        </w:rPr>
        <w:t>.</w:t>
      </w:r>
    </w:p>
    <w:p w14:paraId="29FBF8E7" w14:textId="6C181A9F" w:rsidR="00E81121" w:rsidRDefault="00E81121" w:rsidP="00E81121">
      <w:pPr>
        <w:rPr>
          <w:lang w:val="en-ID"/>
        </w:rPr>
      </w:pPr>
      <w:r w:rsidRPr="00E81121">
        <w:rPr>
          <w:lang w:val="en-ID"/>
        </w:rPr>
        <w:drawing>
          <wp:inline distT="0" distB="0" distL="0" distR="0" wp14:anchorId="73C23FE4" wp14:editId="0EF35C3C">
            <wp:extent cx="5039995" cy="970915"/>
            <wp:effectExtent l="0" t="0" r="8255" b="635"/>
            <wp:docPr id="124118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864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DB43" w14:textId="7C5946EA" w:rsidR="00E81121" w:rsidRPr="00E81121" w:rsidRDefault="00E81121" w:rsidP="00E81121">
      <w:pPr>
        <w:rPr>
          <w:lang w:val="en-ID"/>
        </w:rPr>
      </w:pPr>
      <w:r w:rsidRPr="00E81121">
        <w:rPr>
          <w:lang w:val="en-ID"/>
        </w:rPr>
        <w:lastRenderedPageBreak/>
        <w:drawing>
          <wp:inline distT="0" distB="0" distL="0" distR="0" wp14:anchorId="08027639" wp14:editId="607CDC97">
            <wp:extent cx="5039995" cy="1778000"/>
            <wp:effectExtent l="0" t="0" r="8255" b="0"/>
            <wp:docPr id="44899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973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79AF" w14:textId="542DB8F1" w:rsidR="005B6AF2" w:rsidRPr="005B6AF2" w:rsidRDefault="00A0717D" w:rsidP="005B6AF2">
      <w:pPr>
        <w:pStyle w:val="Heading2"/>
        <w:spacing w:after="80"/>
        <w:rPr>
          <w:rFonts w:ascii="Times New Roman" w:hAnsi="Times New Roman"/>
          <w:color w:val="000000"/>
          <w:sz w:val="24"/>
          <w:lang w:val="en-ID"/>
        </w:rPr>
      </w:pPr>
      <w:proofErr w:type="gramStart"/>
      <w:r>
        <w:rPr>
          <w:rFonts w:ascii="Times New Roman" w:hAnsi="Times New Roman"/>
          <w:color w:val="000000"/>
          <w:sz w:val="24"/>
        </w:rPr>
        <w:t>4.</w:t>
      </w:r>
      <w:r w:rsidR="005B6AF2">
        <w:rPr>
          <w:rFonts w:ascii="Times New Roman" w:hAnsi="Times New Roman"/>
          <w:color w:val="000000"/>
          <w:sz w:val="24"/>
        </w:rPr>
        <w:t>13</w:t>
      </w:r>
      <w:r>
        <w:rPr>
          <w:rFonts w:ascii="Times New Roman" w:hAnsi="Times New Roman"/>
          <w:color w:val="000000"/>
          <w:sz w:val="24"/>
        </w:rPr>
        <w:t xml:space="preserve">  </w:t>
      </w:r>
      <w:proofErr w:type="spellStart"/>
      <w:r w:rsidR="005B6AF2" w:rsidRPr="005B6AF2">
        <w:rPr>
          <w:rFonts w:ascii="Times New Roman" w:hAnsi="Times New Roman"/>
          <w:color w:val="000000"/>
          <w:sz w:val="24"/>
          <w:lang w:val="en-ID"/>
        </w:rPr>
        <w:t>Analisis</w:t>
      </w:r>
      <w:proofErr w:type="spellEnd"/>
      <w:proofErr w:type="gramEnd"/>
      <w:r w:rsidR="005B6AF2" w:rsidRPr="005B6AF2">
        <w:rPr>
          <w:rFonts w:ascii="Times New Roman" w:hAnsi="Times New Roman"/>
          <w:color w:val="000000"/>
          <w:sz w:val="24"/>
          <w:lang w:val="en-ID"/>
        </w:rPr>
        <w:t xml:space="preserve"> </w:t>
      </w:r>
      <w:proofErr w:type="spellStart"/>
      <w:r w:rsidR="005B6AF2" w:rsidRPr="005B6AF2">
        <w:rPr>
          <w:rFonts w:ascii="Times New Roman" w:hAnsi="Times New Roman"/>
          <w:color w:val="000000"/>
          <w:sz w:val="24"/>
          <w:lang w:val="en-ID"/>
        </w:rPr>
        <w:t>Karakteristik</w:t>
      </w:r>
      <w:proofErr w:type="spellEnd"/>
      <w:r w:rsidR="005B6AF2" w:rsidRPr="005B6AF2">
        <w:rPr>
          <w:rFonts w:ascii="Times New Roman" w:hAnsi="Times New Roman"/>
          <w:color w:val="000000"/>
          <w:sz w:val="24"/>
          <w:lang w:val="en-ID"/>
        </w:rPr>
        <w:t xml:space="preserve"> </w:t>
      </w:r>
      <w:proofErr w:type="spellStart"/>
      <w:r w:rsidR="005B6AF2" w:rsidRPr="005B6AF2">
        <w:rPr>
          <w:rFonts w:ascii="Times New Roman" w:hAnsi="Times New Roman"/>
          <w:color w:val="000000"/>
          <w:sz w:val="24"/>
          <w:lang w:val="en-ID"/>
        </w:rPr>
        <w:t>Setiap</w:t>
      </w:r>
      <w:proofErr w:type="spellEnd"/>
      <w:r w:rsidR="005B6AF2" w:rsidRPr="005B6AF2">
        <w:rPr>
          <w:rFonts w:ascii="Times New Roman" w:hAnsi="Times New Roman"/>
          <w:color w:val="000000"/>
          <w:sz w:val="24"/>
          <w:lang w:val="en-ID"/>
        </w:rPr>
        <w:t xml:space="preserve"> Cluster</w:t>
      </w:r>
    </w:p>
    <w:p w14:paraId="01DC06EB" w14:textId="77777777" w:rsidR="005B6AF2" w:rsidRPr="005B6AF2" w:rsidRDefault="005B6AF2" w:rsidP="005B6AF2">
      <w:pPr>
        <w:ind w:firstLine="720"/>
        <w:rPr>
          <w:lang w:val="en-ID"/>
        </w:rPr>
      </w:pPr>
      <w:proofErr w:type="spellStart"/>
      <w:r w:rsidRPr="005B6AF2">
        <w:rPr>
          <w:lang w:val="en-ID"/>
        </w:rPr>
        <w:t>Tahapan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terakhir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adalah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melakukan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analisis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terhadap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karakteristik</w:t>
      </w:r>
      <w:proofErr w:type="spellEnd"/>
      <w:r w:rsidRPr="005B6AF2">
        <w:rPr>
          <w:lang w:val="en-ID"/>
        </w:rPr>
        <w:t xml:space="preserve"> masing-masing cluster </w:t>
      </w:r>
      <w:proofErr w:type="spellStart"/>
      <w:r w:rsidRPr="005B6AF2">
        <w:rPr>
          <w:lang w:val="en-ID"/>
        </w:rPr>
        <w:t>berdasarkan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nilai</w:t>
      </w:r>
      <w:proofErr w:type="spellEnd"/>
      <w:r w:rsidRPr="005B6AF2">
        <w:rPr>
          <w:lang w:val="en-ID"/>
        </w:rPr>
        <w:t xml:space="preserve"> rata-rata </w:t>
      </w:r>
      <w:proofErr w:type="spellStart"/>
      <w:r w:rsidRPr="005B6AF2">
        <w:rPr>
          <w:lang w:val="en-ID"/>
        </w:rPr>
        <w:t>setiap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atribut</w:t>
      </w:r>
      <w:proofErr w:type="spellEnd"/>
      <w:r w:rsidRPr="005B6AF2">
        <w:rPr>
          <w:lang w:val="en-ID"/>
        </w:rPr>
        <w:t>.</w:t>
      </w:r>
    </w:p>
    <w:p w14:paraId="71021EC3" w14:textId="77777777" w:rsidR="005B6AF2" w:rsidRPr="005B6AF2" w:rsidRDefault="005B6AF2" w:rsidP="005B6AF2">
      <w:pPr>
        <w:ind w:firstLine="720"/>
        <w:rPr>
          <w:lang w:val="en-ID"/>
        </w:rPr>
      </w:pPr>
      <w:r w:rsidRPr="005B6AF2">
        <w:rPr>
          <w:lang w:val="en-ID"/>
        </w:rPr>
        <w:t xml:space="preserve">Hasil </w:t>
      </w:r>
      <w:proofErr w:type="spellStart"/>
      <w:r w:rsidRPr="005B6AF2">
        <w:rPr>
          <w:lang w:val="en-ID"/>
        </w:rPr>
        <w:t>analisis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menunjukkan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bahwa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setiap</w:t>
      </w:r>
      <w:proofErr w:type="spellEnd"/>
      <w:r w:rsidRPr="005B6AF2">
        <w:rPr>
          <w:lang w:val="en-ID"/>
        </w:rPr>
        <w:t xml:space="preserve"> cluster </w:t>
      </w:r>
      <w:proofErr w:type="spellStart"/>
      <w:r w:rsidRPr="005B6AF2">
        <w:rPr>
          <w:lang w:val="en-ID"/>
        </w:rPr>
        <w:t>memiliki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karakteristik</w:t>
      </w:r>
      <w:proofErr w:type="spellEnd"/>
      <w:r w:rsidRPr="005B6AF2">
        <w:rPr>
          <w:lang w:val="en-ID"/>
        </w:rPr>
        <w:t xml:space="preserve"> yang </w:t>
      </w:r>
      <w:proofErr w:type="spellStart"/>
      <w:r w:rsidRPr="005B6AF2">
        <w:rPr>
          <w:lang w:val="en-ID"/>
        </w:rPr>
        <w:t>berbeda</w:t>
      </w:r>
      <w:proofErr w:type="spellEnd"/>
      <w:r w:rsidRPr="005B6AF2">
        <w:rPr>
          <w:lang w:val="en-ID"/>
        </w:rPr>
        <w:t xml:space="preserve">, </w:t>
      </w:r>
      <w:proofErr w:type="spellStart"/>
      <w:r w:rsidRPr="005B6AF2">
        <w:rPr>
          <w:lang w:val="en-ID"/>
        </w:rPr>
        <w:t>baik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dari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sisi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pendapatan</w:t>
      </w:r>
      <w:proofErr w:type="spellEnd"/>
      <w:r w:rsidRPr="005B6AF2">
        <w:rPr>
          <w:lang w:val="en-ID"/>
        </w:rPr>
        <w:t xml:space="preserve">, </w:t>
      </w:r>
      <w:proofErr w:type="spellStart"/>
      <w:r w:rsidRPr="005B6AF2">
        <w:rPr>
          <w:lang w:val="en-ID"/>
        </w:rPr>
        <w:t>jumlah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pembelian</w:t>
      </w:r>
      <w:proofErr w:type="spellEnd"/>
      <w:r w:rsidRPr="005B6AF2">
        <w:rPr>
          <w:lang w:val="en-ID"/>
        </w:rPr>
        <w:t xml:space="preserve">, </w:t>
      </w:r>
      <w:proofErr w:type="spellStart"/>
      <w:r w:rsidRPr="005B6AF2">
        <w:rPr>
          <w:lang w:val="en-ID"/>
        </w:rPr>
        <w:t>maupun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perilaku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belanja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pelanggan</w:t>
      </w:r>
      <w:proofErr w:type="spellEnd"/>
      <w:r w:rsidRPr="005B6AF2">
        <w:rPr>
          <w:lang w:val="en-ID"/>
        </w:rPr>
        <w:t>.</w:t>
      </w:r>
    </w:p>
    <w:p w14:paraId="79632449" w14:textId="77777777" w:rsidR="005B6AF2" w:rsidRDefault="005B6AF2" w:rsidP="005B6AF2">
      <w:pPr>
        <w:ind w:firstLine="720"/>
        <w:rPr>
          <w:lang w:val="en-ID"/>
        </w:rPr>
      </w:pPr>
      <w:proofErr w:type="spellStart"/>
      <w:r w:rsidRPr="005B6AF2">
        <w:rPr>
          <w:lang w:val="en-ID"/>
        </w:rPr>
        <w:t>Informasi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ini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dapat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dimanfaatkan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sebagai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dasar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dalam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menentukan</w:t>
      </w:r>
      <w:proofErr w:type="spellEnd"/>
      <w:r w:rsidRPr="005B6AF2">
        <w:rPr>
          <w:lang w:val="en-ID"/>
        </w:rPr>
        <w:t xml:space="preserve"> strategi </w:t>
      </w:r>
      <w:proofErr w:type="spellStart"/>
      <w:r w:rsidRPr="005B6AF2">
        <w:rPr>
          <w:lang w:val="en-ID"/>
        </w:rPr>
        <w:t>pemasaran</w:t>
      </w:r>
      <w:proofErr w:type="spellEnd"/>
      <w:r w:rsidRPr="005B6AF2">
        <w:rPr>
          <w:lang w:val="en-ID"/>
        </w:rPr>
        <w:t xml:space="preserve"> yang </w:t>
      </w:r>
      <w:proofErr w:type="spellStart"/>
      <w:r w:rsidRPr="005B6AF2">
        <w:rPr>
          <w:lang w:val="en-ID"/>
        </w:rPr>
        <w:t>berbeda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untuk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setiap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kelompok</w:t>
      </w:r>
      <w:proofErr w:type="spellEnd"/>
      <w:r w:rsidRPr="005B6AF2">
        <w:rPr>
          <w:lang w:val="en-ID"/>
        </w:rPr>
        <w:t xml:space="preserve"> </w:t>
      </w:r>
      <w:proofErr w:type="spellStart"/>
      <w:r w:rsidRPr="005B6AF2">
        <w:rPr>
          <w:lang w:val="en-ID"/>
        </w:rPr>
        <w:t>pelanggan</w:t>
      </w:r>
      <w:proofErr w:type="spellEnd"/>
      <w:r w:rsidRPr="005B6AF2">
        <w:rPr>
          <w:lang w:val="en-ID"/>
        </w:rPr>
        <w:t>.</w:t>
      </w:r>
    </w:p>
    <w:p w14:paraId="63104CB2" w14:textId="6D7B0C10" w:rsidR="005B6AF2" w:rsidRDefault="005B6AF2" w:rsidP="005B6AF2">
      <w:pPr>
        <w:rPr>
          <w:lang w:val="en-ID"/>
        </w:rPr>
      </w:pPr>
      <w:r w:rsidRPr="005B6AF2">
        <w:rPr>
          <w:lang w:val="en-ID"/>
        </w:rPr>
        <w:drawing>
          <wp:inline distT="0" distB="0" distL="0" distR="0" wp14:anchorId="248AC29E" wp14:editId="2164451D">
            <wp:extent cx="5039995" cy="1897380"/>
            <wp:effectExtent l="0" t="0" r="8255" b="7620"/>
            <wp:docPr id="127448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825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2A03" w14:textId="45348923" w:rsidR="005B6AF2" w:rsidRDefault="005B6AF2" w:rsidP="005B6AF2">
      <w:pPr>
        <w:rPr>
          <w:lang w:val="en-ID"/>
        </w:rPr>
      </w:pPr>
      <w:r w:rsidRPr="005B6AF2">
        <w:rPr>
          <w:lang w:val="en-ID"/>
        </w:rPr>
        <w:lastRenderedPageBreak/>
        <w:drawing>
          <wp:inline distT="0" distB="0" distL="0" distR="0" wp14:anchorId="0B7DD431" wp14:editId="3A2BC528">
            <wp:extent cx="5039995" cy="3256915"/>
            <wp:effectExtent l="0" t="0" r="8255" b="635"/>
            <wp:docPr id="52678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829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47D0" w14:textId="2EE5FB3B" w:rsidR="005B6AF2" w:rsidRDefault="005B6AF2" w:rsidP="005B6AF2">
      <w:pPr>
        <w:rPr>
          <w:lang w:val="en-ID"/>
        </w:rPr>
      </w:pPr>
      <w:r w:rsidRPr="005B6AF2">
        <w:rPr>
          <w:lang w:val="en-ID"/>
        </w:rPr>
        <w:drawing>
          <wp:inline distT="0" distB="0" distL="0" distR="0" wp14:anchorId="47E3D149" wp14:editId="69B5B885">
            <wp:extent cx="5039995" cy="1454150"/>
            <wp:effectExtent l="0" t="0" r="8255" b="0"/>
            <wp:docPr id="29017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771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7EF2" w14:textId="29BA53FD" w:rsidR="00A0717D" w:rsidRPr="005B6AF2" w:rsidRDefault="005B6AF2" w:rsidP="005B6AF2">
      <w:pPr>
        <w:rPr>
          <w:lang w:val="en-ID"/>
        </w:rPr>
      </w:pPr>
      <w:r w:rsidRPr="005B6AF2">
        <w:rPr>
          <w:lang w:val="en-ID"/>
        </w:rPr>
        <w:drawing>
          <wp:inline distT="0" distB="0" distL="0" distR="0" wp14:anchorId="209EFB63" wp14:editId="6401878F">
            <wp:extent cx="5039995" cy="2614295"/>
            <wp:effectExtent l="0" t="0" r="8255" b="0"/>
            <wp:docPr id="84561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169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4812" w14:textId="2CC03204" w:rsidR="00134F22" w:rsidRDefault="00000000" w:rsidP="00A0717D">
      <w:pPr>
        <w:pStyle w:val="Heading2"/>
        <w:spacing w:after="80"/>
      </w:pPr>
      <w:r>
        <w:rPr>
          <w:rFonts w:ascii="Times New Roman" w:hAnsi="Times New Roman"/>
          <w:color w:val="000000"/>
        </w:rPr>
        <w:lastRenderedPageBreak/>
        <w:t xml:space="preserve">BAB </w:t>
      </w:r>
      <w:proofErr w:type="gramStart"/>
      <w:r>
        <w:rPr>
          <w:rFonts w:ascii="Times New Roman" w:hAnsi="Times New Roman"/>
          <w:color w:val="000000"/>
        </w:rPr>
        <w:t>V  PENUTUP</w:t>
      </w:r>
      <w:proofErr w:type="gramEnd"/>
    </w:p>
    <w:p w14:paraId="23B2AD6A" w14:textId="77777777" w:rsidR="00134F22" w:rsidRDefault="00000000">
      <w:pPr>
        <w:pStyle w:val="Heading2"/>
        <w:spacing w:after="80"/>
        <w:rPr>
          <w:rFonts w:ascii="Times New Roman" w:hAnsi="Times New Roman"/>
          <w:color w:val="000000"/>
          <w:sz w:val="24"/>
        </w:rPr>
      </w:pPr>
      <w:proofErr w:type="gramStart"/>
      <w:r>
        <w:rPr>
          <w:rFonts w:ascii="Times New Roman" w:hAnsi="Times New Roman"/>
          <w:color w:val="000000"/>
          <w:sz w:val="24"/>
        </w:rPr>
        <w:t>5.1  Kesimpulan</w:t>
      </w:r>
      <w:proofErr w:type="gramEnd"/>
    </w:p>
    <w:p w14:paraId="2B3E606C" w14:textId="1F3FC4E6" w:rsidR="008065E7" w:rsidRPr="008065E7" w:rsidRDefault="005B6AF2" w:rsidP="005B6AF2">
      <w:pPr>
        <w:ind w:firstLine="720"/>
        <w:rPr>
          <w:lang w:val="en-ID"/>
        </w:rPr>
      </w:pPr>
      <w:proofErr w:type="spellStart"/>
      <w:r w:rsidRPr="005B6AF2">
        <w:t>Berdasarkan</w:t>
      </w:r>
      <w:proofErr w:type="spellEnd"/>
      <w:r w:rsidRPr="005B6AF2">
        <w:t xml:space="preserve"> </w:t>
      </w:r>
      <w:proofErr w:type="spellStart"/>
      <w:r w:rsidRPr="005B6AF2">
        <w:t>hasil</w:t>
      </w:r>
      <w:proofErr w:type="spellEnd"/>
      <w:r w:rsidRPr="005B6AF2">
        <w:t xml:space="preserve"> </w:t>
      </w:r>
      <w:proofErr w:type="spellStart"/>
      <w:r w:rsidRPr="005B6AF2">
        <w:t>penelitian</w:t>
      </w:r>
      <w:proofErr w:type="spellEnd"/>
      <w:r w:rsidRPr="005B6AF2">
        <w:t xml:space="preserve"> yang </w:t>
      </w:r>
      <w:proofErr w:type="spellStart"/>
      <w:r w:rsidRPr="005B6AF2">
        <w:t>telah</w:t>
      </w:r>
      <w:proofErr w:type="spellEnd"/>
      <w:r w:rsidRPr="005B6AF2">
        <w:t xml:space="preserve"> </w:t>
      </w:r>
      <w:proofErr w:type="spellStart"/>
      <w:r w:rsidRPr="005B6AF2">
        <w:t>dilakukan</w:t>
      </w:r>
      <w:proofErr w:type="spellEnd"/>
      <w:r w:rsidRPr="005B6AF2">
        <w:t xml:space="preserve">, </w:t>
      </w:r>
      <w:proofErr w:type="spellStart"/>
      <w:r w:rsidRPr="005B6AF2">
        <w:t>dapat</w:t>
      </w:r>
      <w:proofErr w:type="spellEnd"/>
      <w:r w:rsidRPr="005B6AF2">
        <w:t xml:space="preserve"> </w:t>
      </w:r>
      <w:proofErr w:type="spellStart"/>
      <w:r w:rsidRPr="005B6AF2">
        <w:t>disimpulkan</w:t>
      </w:r>
      <w:proofErr w:type="spellEnd"/>
      <w:r w:rsidRPr="005B6AF2">
        <w:t xml:space="preserve"> </w:t>
      </w:r>
      <w:proofErr w:type="spellStart"/>
      <w:r w:rsidRPr="005B6AF2">
        <w:t>bahwa</w:t>
      </w:r>
      <w:proofErr w:type="spellEnd"/>
      <w:r w:rsidRPr="005B6AF2">
        <w:t xml:space="preserve"> proses preprocessing </w:t>
      </w:r>
      <w:proofErr w:type="spellStart"/>
      <w:r w:rsidRPr="005B6AF2">
        <w:t>berhasil</w:t>
      </w:r>
      <w:proofErr w:type="spellEnd"/>
      <w:r w:rsidRPr="005B6AF2">
        <w:t xml:space="preserve"> </w:t>
      </w:r>
      <w:proofErr w:type="spellStart"/>
      <w:r w:rsidRPr="005B6AF2">
        <w:t>meningkatkan</w:t>
      </w:r>
      <w:proofErr w:type="spellEnd"/>
      <w:r w:rsidRPr="005B6AF2">
        <w:t xml:space="preserve"> </w:t>
      </w:r>
      <w:proofErr w:type="spellStart"/>
      <w:r w:rsidRPr="005B6AF2">
        <w:t>kualitas</w:t>
      </w:r>
      <w:proofErr w:type="spellEnd"/>
      <w:r w:rsidRPr="005B6AF2">
        <w:t xml:space="preserve"> dataset </w:t>
      </w:r>
      <w:proofErr w:type="spellStart"/>
      <w:r w:rsidRPr="005B6AF2">
        <w:t>melalui</w:t>
      </w:r>
      <w:proofErr w:type="spellEnd"/>
      <w:r w:rsidRPr="005B6AF2">
        <w:t xml:space="preserve"> </w:t>
      </w:r>
      <w:proofErr w:type="spellStart"/>
      <w:r w:rsidRPr="005B6AF2">
        <w:t>penanganan</w:t>
      </w:r>
      <w:proofErr w:type="spellEnd"/>
      <w:r w:rsidRPr="005B6AF2">
        <w:t xml:space="preserve"> </w:t>
      </w:r>
      <w:r w:rsidRPr="005B6AF2">
        <w:rPr>
          <w:i/>
          <w:iCs/>
        </w:rPr>
        <w:t>missing value</w:t>
      </w:r>
      <w:r w:rsidRPr="005B6AF2">
        <w:t xml:space="preserve">, </w:t>
      </w:r>
      <w:proofErr w:type="spellStart"/>
      <w:r w:rsidRPr="005B6AF2">
        <w:t>pengecekan</w:t>
      </w:r>
      <w:proofErr w:type="spellEnd"/>
      <w:r w:rsidRPr="005B6AF2">
        <w:t xml:space="preserve"> data </w:t>
      </w:r>
      <w:proofErr w:type="spellStart"/>
      <w:r w:rsidRPr="005B6AF2">
        <w:t>duplikat</w:t>
      </w:r>
      <w:proofErr w:type="spellEnd"/>
      <w:r w:rsidRPr="005B6AF2">
        <w:t xml:space="preserve">, </w:t>
      </w:r>
      <w:proofErr w:type="spellStart"/>
      <w:r w:rsidRPr="005B6AF2">
        <w:t>serta</w:t>
      </w:r>
      <w:proofErr w:type="spellEnd"/>
      <w:r w:rsidRPr="005B6AF2">
        <w:t xml:space="preserve"> </w:t>
      </w:r>
      <w:proofErr w:type="spellStart"/>
      <w:r w:rsidRPr="005B6AF2">
        <w:t>normalisasi</w:t>
      </w:r>
      <w:proofErr w:type="spellEnd"/>
      <w:r w:rsidRPr="005B6AF2">
        <w:t xml:space="preserve"> data </w:t>
      </w:r>
      <w:proofErr w:type="spellStart"/>
      <w:r w:rsidRPr="005B6AF2">
        <w:t>menggunakan</w:t>
      </w:r>
      <w:proofErr w:type="spellEnd"/>
      <w:r w:rsidRPr="005B6AF2">
        <w:t xml:space="preserve"> </w:t>
      </w:r>
      <w:proofErr w:type="spellStart"/>
      <w:r w:rsidRPr="005B6AF2">
        <w:rPr>
          <w:i/>
          <w:iCs/>
        </w:rPr>
        <w:t>StandardScaler</w:t>
      </w:r>
      <w:proofErr w:type="spellEnd"/>
      <w:r w:rsidRPr="005B6AF2">
        <w:t xml:space="preserve">. </w:t>
      </w:r>
      <w:proofErr w:type="spellStart"/>
      <w:r w:rsidRPr="005B6AF2">
        <w:t>Setelah</w:t>
      </w:r>
      <w:proofErr w:type="spellEnd"/>
      <w:r w:rsidRPr="005B6AF2">
        <w:t xml:space="preserve"> data </w:t>
      </w:r>
      <w:proofErr w:type="spellStart"/>
      <w:r w:rsidRPr="005B6AF2">
        <w:t>siap</w:t>
      </w:r>
      <w:proofErr w:type="spellEnd"/>
      <w:r w:rsidRPr="005B6AF2">
        <w:t xml:space="preserve"> </w:t>
      </w:r>
      <w:proofErr w:type="spellStart"/>
      <w:r w:rsidRPr="005B6AF2">
        <w:t>digunakan</w:t>
      </w:r>
      <w:proofErr w:type="spellEnd"/>
      <w:r w:rsidRPr="005B6AF2">
        <w:t xml:space="preserve">, </w:t>
      </w:r>
      <w:proofErr w:type="spellStart"/>
      <w:r w:rsidRPr="005B6AF2">
        <w:t>algoritma</w:t>
      </w:r>
      <w:proofErr w:type="spellEnd"/>
      <w:r w:rsidRPr="005B6AF2">
        <w:t xml:space="preserve"> K-Means Clustering </w:t>
      </w:r>
      <w:proofErr w:type="spellStart"/>
      <w:r w:rsidRPr="005B6AF2">
        <w:t>berhasil</w:t>
      </w:r>
      <w:proofErr w:type="spellEnd"/>
      <w:r w:rsidRPr="005B6AF2">
        <w:t xml:space="preserve"> </w:t>
      </w:r>
      <w:proofErr w:type="spellStart"/>
      <w:r w:rsidRPr="005B6AF2">
        <w:t>mengelompokkan</w:t>
      </w:r>
      <w:proofErr w:type="spellEnd"/>
      <w:r w:rsidRPr="005B6AF2">
        <w:t xml:space="preserve"> data </w:t>
      </w:r>
      <w:proofErr w:type="spellStart"/>
      <w:r w:rsidRPr="005B6AF2">
        <w:t>pelanggan</w:t>
      </w:r>
      <w:proofErr w:type="spellEnd"/>
      <w:r w:rsidRPr="005B6AF2">
        <w:t xml:space="preserve"> </w:t>
      </w:r>
      <w:proofErr w:type="spellStart"/>
      <w:r w:rsidRPr="005B6AF2">
        <w:t>ke</w:t>
      </w:r>
      <w:proofErr w:type="spellEnd"/>
      <w:r w:rsidRPr="005B6AF2">
        <w:t xml:space="preserve"> </w:t>
      </w:r>
      <w:proofErr w:type="spellStart"/>
      <w:r w:rsidRPr="005B6AF2">
        <w:t>dalam</w:t>
      </w:r>
      <w:proofErr w:type="spellEnd"/>
      <w:r w:rsidRPr="005B6AF2">
        <w:t xml:space="preserve"> </w:t>
      </w:r>
      <w:proofErr w:type="spellStart"/>
      <w:r w:rsidRPr="005B6AF2">
        <w:t>tiga</w:t>
      </w:r>
      <w:proofErr w:type="spellEnd"/>
      <w:r w:rsidRPr="005B6AF2">
        <w:t xml:space="preserve"> cluster </w:t>
      </w:r>
      <w:proofErr w:type="spellStart"/>
      <w:r w:rsidRPr="005B6AF2">
        <w:t>berdasarkan</w:t>
      </w:r>
      <w:proofErr w:type="spellEnd"/>
      <w:r w:rsidRPr="005B6AF2">
        <w:t xml:space="preserve"> </w:t>
      </w:r>
      <w:proofErr w:type="spellStart"/>
      <w:r w:rsidRPr="005B6AF2">
        <w:t>karakteristik</w:t>
      </w:r>
      <w:proofErr w:type="spellEnd"/>
      <w:r w:rsidRPr="005B6AF2">
        <w:t xml:space="preserve"> yang </w:t>
      </w:r>
      <w:proofErr w:type="spellStart"/>
      <w:r w:rsidRPr="005B6AF2">
        <w:t>dimiliki</w:t>
      </w:r>
      <w:proofErr w:type="spellEnd"/>
      <w:r w:rsidRPr="005B6AF2">
        <w:t xml:space="preserve">. </w:t>
      </w:r>
      <w:proofErr w:type="spellStart"/>
      <w:r w:rsidRPr="005B6AF2">
        <w:t>Penentuan</w:t>
      </w:r>
      <w:proofErr w:type="spellEnd"/>
      <w:r w:rsidRPr="005B6AF2">
        <w:t xml:space="preserve"> </w:t>
      </w:r>
      <w:proofErr w:type="spellStart"/>
      <w:r w:rsidRPr="005B6AF2">
        <w:t>jumlah</w:t>
      </w:r>
      <w:proofErr w:type="spellEnd"/>
      <w:r w:rsidRPr="005B6AF2">
        <w:t xml:space="preserve"> cluster </w:t>
      </w:r>
      <w:proofErr w:type="spellStart"/>
      <w:r w:rsidRPr="005B6AF2">
        <w:t>dilakukan</w:t>
      </w:r>
      <w:proofErr w:type="spellEnd"/>
      <w:r w:rsidRPr="005B6AF2">
        <w:t xml:space="preserve"> </w:t>
      </w:r>
      <w:proofErr w:type="spellStart"/>
      <w:r w:rsidRPr="005B6AF2">
        <w:t>menggunakan</w:t>
      </w:r>
      <w:proofErr w:type="spellEnd"/>
      <w:r w:rsidRPr="005B6AF2">
        <w:t xml:space="preserve"> </w:t>
      </w:r>
      <w:proofErr w:type="spellStart"/>
      <w:r w:rsidRPr="005B6AF2">
        <w:t>metode</w:t>
      </w:r>
      <w:proofErr w:type="spellEnd"/>
      <w:r w:rsidRPr="005B6AF2">
        <w:t xml:space="preserve"> Elbow, </w:t>
      </w:r>
      <w:proofErr w:type="spellStart"/>
      <w:r w:rsidRPr="005B6AF2">
        <w:t>sedangkan</w:t>
      </w:r>
      <w:proofErr w:type="spellEnd"/>
      <w:r w:rsidRPr="005B6AF2">
        <w:t xml:space="preserve"> </w:t>
      </w:r>
      <w:proofErr w:type="spellStart"/>
      <w:r w:rsidRPr="005B6AF2">
        <w:t>kualitas</w:t>
      </w:r>
      <w:proofErr w:type="spellEnd"/>
      <w:r w:rsidRPr="005B6AF2">
        <w:t xml:space="preserve"> </w:t>
      </w:r>
      <w:proofErr w:type="spellStart"/>
      <w:r w:rsidRPr="005B6AF2">
        <w:t>hasil</w:t>
      </w:r>
      <w:proofErr w:type="spellEnd"/>
      <w:r w:rsidRPr="005B6AF2">
        <w:t xml:space="preserve"> </w:t>
      </w:r>
      <w:proofErr w:type="spellStart"/>
      <w:r w:rsidRPr="005B6AF2">
        <w:t>pengelompokan</w:t>
      </w:r>
      <w:proofErr w:type="spellEnd"/>
      <w:r w:rsidRPr="005B6AF2">
        <w:t xml:space="preserve"> </w:t>
      </w:r>
      <w:proofErr w:type="spellStart"/>
      <w:r w:rsidRPr="005B6AF2">
        <w:t>dievaluasi</w:t>
      </w:r>
      <w:proofErr w:type="spellEnd"/>
      <w:r w:rsidRPr="005B6AF2">
        <w:t xml:space="preserve"> </w:t>
      </w:r>
      <w:proofErr w:type="spellStart"/>
      <w:r w:rsidRPr="005B6AF2">
        <w:t>menggunakan</w:t>
      </w:r>
      <w:proofErr w:type="spellEnd"/>
      <w:r w:rsidRPr="005B6AF2">
        <w:t xml:space="preserve"> </w:t>
      </w:r>
      <w:r w:rsidRPr="005B6AF2">
        <w:rPr>
          <w:i/>
          <w:iCs/>
        </w:rPr>
        <w:t>Silhouette Score</w:t>
      </w:r>
      <w:r w:rsidRPr="005B6AF2">
        <w:t xml:space="preserve">. Selain </w:t>
      </w:r>
      <w:proofErr w:type="spellStart"/>
      <w:r w:rsidRPr="005B6AF2">
        <w:t>itu</w:t>
      </w:r>
      <w:proofErr w:type="spellEnd"/>
      <w:r w:rsidRPr="005B6AF2">
        <w:t xml:space="preserve">, </w:t>
      </w:r>
      <w:proofErr w:type="spellStart"/>
      <w:r w:rsidRPr="005B6AF2">
        <w:t>visualisasi</w:t>
      </w:r>
      <w:proofErr w:type="spellEnd"/>
      <w:r w:rsidRPr="005B6AF2">
        <w:t xml:space="preserve"> </w:t>
      </w:r>
      <w:proofErr w:type="spellStart"/>
      <w:r w:rsidRPr="005B6AF2">
        <w:t>menggunakan</w:t>
      </w:r>
      <w:proofErr w:type="spellEnd"/>
      <w:r w:rsidRPr="005B6AF2">
        <w:t xml:space="preserve"> </w:t>
      </w:r>
      <w:r w:rsidRPr="005B6AF2">
        <w:rPr>
          <w:i/>
          <w:iCs/>
        </w:rPr>
        <w:t>Principal Component Analysis</w:t>
      </w:r>
      <w:r w:rsidRPr="005B6AF2">
        <w:t xml:space="preserve"> (PCA) </w:t>
      </w:r>
      <w:proofErr w:type="spellStart"/>
      <w:r w:rsidRPr="005B6AF2">
        <w:t>menunjukkan</w:t>
      </w:r>
      <w:proofErr w:type="spellEnd"/>
      <w:r w:rsidRPr="005B6AF2">
        <w:t xml:space="preserve"> </w:t>
      </w:r>
      <w:proofErr w:type="spellStart"/>
      <w:r w:rsidRPr="005B6AF2">
        <w:t>bahwa</w:t>
      </w:r>
      <w:proofErr w:type="spellEnd"/>
      <w:r w:rsidRPr="005B6AF2">
        <w:t xml:space="preserve"> </w:t>
      </w:r>
      <w:proofErr w:type="spellStart"/>
      <w:r w:rsidRPr="005B6AF2">
        <w:t>setiap</w:t>
      </w:r>
      <w:proofErr w:type="spellEnd"/>
      <w:r w:rsidRPr="005B6AF2">
        <w:t xml:space="preserve"> cluster </w:t>
      </w:r>
      <w:proofErr w:type="spellStart"/>
      <w:r w:rsidRPr="005B6AF2">
        <w:t>memiliki</w:t>
      </w:r>
      <w:proofErr w:type="spellEnd"/>
      <w:r w:rsidRPr="005B6AF2">
        <w:t xml:space="preserve"> </w:t>
      </w:r>
      <w:proofErr w:type="spellStart"/>
      <w:r w:rsidRPr="005B6AF2">
        <w:t>pola</w:t>
      </w:r>
      <w:proofErr w:type="spellEnd"/>
      <w:r w:rsidRPr="005B6AF2">
        <w:t xml:space="preserve"> </w:t>
      </w:r>
      <w:proofErr w:type="spellStart"/>
      <w:r w:rsidRPr="005B6AF2">
        <w:t>penyebaran</w:t>
      </w:r>
      <w:proofErr w:type="spellEnd"/>
      <w:r w:rsidRPr="005B6AF2">
        <w:t xml:space="preserve"> dan </w:t>
      </w:r>
      <w:proofErr w:type="spellStart"/>
      <w:r w:rsidRPr="005B6AF2">
        <w:t>karakteristik</w:t>
      </w:r>
      <w:proofErr w:type="spellEnd"/>
      <w:r w:rsidRPr="005B6AF2">
        <w:t xml:space="preserve"> yang </w:t>
      </w:r>
      <w:proofErr w:type="spellStart"/>
      <w:r w:rsidRPr="005B6AF2">
        <w:t>berbeda</w:t>
      </w:r>
      <w:proofErr w:type="spellEnd"/>
      <w:r w:rsidRPr="005B6AF2">
        <w:t xml:space="preserve">. </w:t>
      </w:r>
      <w:proofErr w:type="spellStart"/>
      <w:r w:rsidRPr="005B6AF2">
        <w:t>Dengan</w:t>
      </w:r>
      <w:proofErr w:type="spellEnd"/>
      <w:r w:rsidRPr="005B6AF2">
        <w:t xml:space="preserve"> </w:t>
      </w:r>
      <w:proofErr w:type="spellStart"/>
      <w:r w:rsidRPr="005B6AF2">
        <w:t>demikian</w:t>
      </w:r>
      <w:proofErr w:type="spellEnd"/>
      <w:r w:rsidRPr="005B6AF2">
        <w:t xml:space="preserve">, </w:t>
      </w:r>
      <w:proofErr w:type="spellStart"/>
      <w:r w:rsidRPr="005B6AF2">
        <w:t>hasil</w:t>
      </w:r>
      <w:proofErr w:type="spellEnd"/>
      <w:r w:rsidRPr="005B6AF2">
        <w:t xml:space="preserve"> clustering </w:t>
      </w:r>
      <w:proofErr w:type="spellStart"/>
      <w:r w:rsidRPr="005B6AF2">
        <w:t>dapat</w:t>
      </w:r>
      <w:proofErr w:type="spellEnd"/>
      <w:r w:rsidRPr="005B6AF2">
        <w:t xml:space="preserve"> </w:t>
      </w:r>
      <w:proofErr w:type="spellStart"/>
      <w:r w:rsidRPr="005B6AF2">
        <w:t>dimanfaatkan</w:t>
      </w:r>
      <w:proofErr w:type="spellEnd"/>
      <w:r w:rsidRPr="005B6AF2">
        <w:t xml:space="preserve"> </w:t>
      </w:r>
      <w:proofErr w:type="spellStart"/>
      <w:r w:rsidRPr="005B6AF2">
        <w:t>untuk</w:t>
      </w:r>
      <w:proofErr w:type="spellEnd"/>
      <w:r w:rsidRPr="005B6AF2">
        <w:t xml:space="preserve"> </w:t>
      </w:r>
      <w:proofErr w:type="spellStart"/>
      <w:r w:rsidRPr="005B6AF2">
        <w:t>membantu</w:t>
      </w:r>
      <w:proofErr w:type="spellEnd"/>
      <w:r w:rsidRPr="005B6AF2">
        <w:t xml:space="preserve"> </w:t>
      </w:r>
      <w:proofErr w:type="spellStart"/>
      <w:r w:rsidRPr="005B6AF2">
        <w:t>memahami</w:t>
      </w:r>
      <w:proofErr w:type="spellEnd"/>
      <w:r w:rsidRPr="005B6AF2">
        <w:t xml:space="preserve"> </w:t>
      </w:r>
      <w:proofErr w:type="spellStart"/>
      <w:r w:rsidRPr="005B6AF2">
        <w:t>perilaku</w:t>
      </w:r>
      <w:proofErr w:type="spellEnd"/>
      <w:r w:rsidRPr="005B6AF2">
        <w:t xml:space="preserve"> </w:t>
      </w:r>
      <w:proofErr w:type="spellStart"/>
      <w:r w:rsidRPr="005B6AF2">
        <w:t>pelanggan</w:t>
      </w:r>
      <w:proofErr w:type="spellEnd"/>
      <w:r w:rsidRPr="005B6AF2">
        <w:t xml:space="preserve"> </w:t>
      </w:r>
      <w:proofErr w:type="spellStart"/>
      <w:r w:rsidRPr="005B6AF2">
        <w:t>serta</w:t>
      </w:r>
      <w:proofErr w:type="spellEnd"/>
      <w:r w:rsidRPr="005B6AF2">
        <w:t xml:space="preserve"> </w:t>
      </w:r>
      <w:proofErr w:type="spellStart"/>
      <w:r w:rsidRPr="005B6AF2">
        <w:t>menjadi</w:t>
      </w:r>
      <w:proofErr w:type="spellEnd"/>
      <w:r w:rsidRPr="005B6AF2">
        <w:t xml:space="preserve"> </w:t>
      </w:r>
      <w:proofErr w:type="spellStart"/>
      <w:r w:rsidRPr="005B6AF2">
        <w:t>dasar</w:t>
      </w:r>
      <w:proofErr w:type="spellEnd"/>
      <w:r w:rsidRPr="005B6AF2">
        <w:t xml:space="preserve"> </w:t>
      </w:r>
      <w:proofErr w:type="spellStart"/>
      <w:r w:rsidRPr="005B6AF2">
        <w:t>dalam</w:t>
      </w:r>
      <w:proofErr w:type="spellEnd"/>
      <w:r w:rsidRPr="005B6AF2">
        <w:t xml:space="preserve"> </w:t>
      </w:r>
      <w:proofErr w:type="spellStart"/>
      <w:r w:rsidRPr="005B6AF2">
        <w:t>pengambilan</w:t>
      </w:r>
      <w:proofErr w:type="spellEnd"/>
      <w:r w:rsidRPr="005B6AF2">
        <w:t xml:space="preserve"> </w:t>
      </w:r>
      <w:proofErr w:type="spellStart"/>
      <w:r w:rsidRPr="005B6AF2">
        <w:t>keputusan</w:t>
      </w:r>
      <w:proofErr w:type="spellEnd"/>
      <w:r w:rsidRPr="005B6AF2">
        <w:t xml:space="preserve"> </w:t>
      </w:r>
      <w:proofErr w:type="spellStart"/>
      <w:r w:rsidRPr="005B6AF2">
        <w:t>atau</w:t>
      </w:r>
      <w:proofErr w:type="spellEnd"/>
      <w:r w:rsidRPr="005B6AF2">
        <w:t xml:space="preserve"> </w:t>
      </w:r>
      <w:proofErr w:type="spellStart"/>
      <w:r w:rsidRPr="005B6AF2">
        <w:t>penyusunan</w:t>
      </w:r>
      <w:proofErr w:type="spellEnd"/>
      <w:r w:rsidRPr="005B6AF2">
        <w:t xml:space="preserve"> strategi yang </w:t>
      </w:r>
      <w:proofErr w:type="spellStart"/>
      <w:r w:rsidRPr="005B6AF2">
        <w:t>lebih</w:t>
      </w:r>
      <w:proofErr w:type="spellEnd"/>
      <w:r w:rsidRPr="005B6AF2">
        <w:t xml:space="preserve"> </w:t>
      </w:r>
      <w:proofErr w:type="spellStart"/>
      <w:r w:rsidRPr="005B6AF2">
        <w:t>tepat</w:t>
      </w:r>
      <w:proofErr w:type="spellEnd"/>
      <w:r w:rsidRPr="005B6AF2">
        <w:t xml:space="preserve"> </w:t>
      </w:r>
      <w:proofErr w:type="spellStart"/>
      <w:r w:rsidRPr="005B6AF2">
        <w:t>berdasarkan</w:t>
      </w:r>
      <w:proofErr w:type="spellEnd"/>
      <w:r w:rsidRPr="005B6AF2">
        <w:t xml:space="preserve"> </w:t>
      </w:r>
      <w:proofErr w:type="spellStart"/>
      <w:r w:rsidRPr="005B6AF2">
        <w:t>karakteristik</w:t>
      </w:r>
      <w:proofErr w:type="spellEnd"/>
      <w:r w:rsidRPr="005B6AF2">
        <w:t xml:space="preserve"> masing-masing </w:t>
      </w:r>
      <w:proofErr w:type="spellStart"/>
      <w:r w:rsidRPr="005B6AF2">
        <w:t>kelompok</w:t>
      </w:r>
      <w:proofErr w:type="spellEnd"/>
      <w:r w:rsidRPr="005B6AF2">
        <w:t xml:space="preserve"> </w:t>
      </w:r>
      <w:proofErr w:type="spellStart"/>
      <w:r w:rsidRPr="005B6AF2">
        <w:t>pelanggan</w:t>
      </w:r>
      <w:proofErr w:type="spellEnd"/>
      <w:r w:rsidRPr="005B6AF2">
        <w:t>.</w:t>
      </w:r>
    </w:p>
    <w:p w14:paraId="113A8282" w14:textId="6D4318D6" w:rsidR="00134F22" w:rsidRDefault="00134F22" w:rsidP="008065E7">
      <w:pPr>
        <w:pStyle w:val="Heading2"/>
        <w:spacing w:after="80"/>
        <w:rPr>
          <w:rFonts w:ascii="Times New Roman" w:hAnsi="Times New Roman"/>
          <w:color w:val="000000"/>
          <w:sz w:val="24"/>
        </w:rPr>
      </w:pPr>
    </w:p>
    <w:p w14:paraId="03FEAE17" w14:textId="77777777" w:rsidR="005B6AF2" w:rsidRDefault="005B6AF2" w:rsidP="005B6AF2">
      <w:pPr>
        <w:rPr>
          <w:lang w:val="en-ID"/>
        </w:rPr>
      </w:pPr>
    </w:p>
    <w:p w14:paraId="5025D55D" w14:textId="77777777" w:rsidR="005B6AF2" w:rsidRDefault="005B6AF2" w:rsidP="005B6AF2">
      <w:pPr>
        <w:rPr>
          <w:lang w:val="en-ID"/>
        </w:rPr>
      </w:pPr>
    </w:p>
    <w:p w14:paraId="3312E02A" w14:textId="77777777" w:rsidR="005B6AF2" w:rsidRDefault="005B6AF2" w:rsidP="005B6AF2">
      <w:pPr>
        <w:rPr>
          <w:lang w:val="en-ID"/>
        </w:rPr>
      </w:pPr>
    </w:p>
    <w:p w14:paraId="6D5993EE" w14:textId="77777777" w:rsidR="005B6AF2" w:rsidRDefault="005B6AF2" w:rsidP="005B6AF2">
      <w:pPr>
        <w:rPr>
          <w:lang w:val="en-ID"/>
        </w:rPr>
      </w:pPr>
    </w:p>
    <w:p w14:paraId="5D088E3B" w14:textId="77777777" w:rsidR="005B6AF2" w:rsidRDefault="005B6AF2" w:rsidP="005B6AF2">
      <w:pPr>
        <w:rPr>
          <w:lang w:val="en-ID"/>
        </w:rPr>
      </w:pPr>
    </w:p>
    <w:p w14:paraId="7A0B2BBE" w14:textId="77777777" w:rsidR="005B6AF2" w:rsidRDefault="005B6AF2" w:rsidP="005B6AF2">
      <w:pPr>
        <w:rPr>
          <w:lang w:val="en-ID"/>
        </w:rPr>
      </w:pPr>
    </w:p>
    <w:p w14:paraId="47FF1679" w14:textId="77777777" w:rsidR="005B6AF2" w:rsidRDefault="005B6AF2" w:rsidP="005B6AF2">
      <w:pPr>
        <w:rPr>
          <w:lang w:val="en-ID"/>
        </w:rPr>
      </w:pPr>
    </w:p>
    <w:p w14:paraId="55C15B6C" w14:textId="77777777" w:rsidR="005B6AF2" w:rsidRDefault="005B6AF2" w:rsidP="005B6AF2">
      <w:pPr>
        <w:rPr>
          <w:lang w:val="en-ID"/>
        </w:rPr>
      </w:pPr>
    </w:p>
    <w:p w14:paraId="41699A9D" w14:textId="77777777" w:rsidR="005B6AF2" w:rsidRDefault="005B6AF2" w:rsidP="005B6AF2">
      <w:pPr>
        <w:rPr>
          <w:lang w:val="en-ID"/>
        </w:rPr>
      </w:pPr>
    </w:p>
    <w:p w14:paraId="15163A80" w14:textId="77777777" w:rsidR="005B6AF2" w:rsidRDefault="005B6AF2" w:rsidP="005B6AF2">
      <w:pPr>
        <w:rPr>
          <w:lang w:val="en-ID"/>
        </w:rPr>
      </w:pPr>
    </w:p>
    <w:p w14:paraId="6F5E44E3" w14:textId="77777777" w:rsidR="005B6AF2" w:rsidRDefault="005B6AF2" w:rsidP="005B6AF2">
      <w:pPr>
        <w:rPr>
          <w:lang w:val="en-ID"/>
        </w:rPr>
      </w:pPr>
    </w:p>
    <w:p w14:paraId="36530030" w14:textId="77777777" w:rsidR="005B6AF2" w:rsidRDefault="005B6AF2" w:rsidP="005B6AF2">
      <w:pPr>
        <w:rPr>
          <w:lang w:val="en-ID"/>
        </w:rPr>
      </w:pPr>
    </w:p>
    <w:p w14:paraId="551343AB" w14:textId="77777777" w:rsidR="005B6AF2" w:rsidRPr="005B6AF2" w:rsidRDefault="005B6AF2" w:rsidP="005B6AF2">
      <w:pPr>
        <w:rPr>
          <w:lang w:val="en-ID"/>
        </w:rPr>
      </w:pPr>
    </w:p>
    <w:p w14:paraId="04ED2F23" w14:textId="77777777" w:rsidR="008065E7" w:rsidRDefault="00000000" w:rsidP="008065E7">
      <w:pPr>
        <w:spacing w:after="240"/>
        <w:jc w:val="center"/>
      </w:pPr>
      <w:r>
        <w:rPr>
          <w:b/>
          <w:sz w:val="28"/>
        </w:rPr>
        <w:lastRenderedPageBreak/>
        <w:t>DAFTAR PUSTAKA</w:t>
      </w:r>
    </w:p>
    <w:p w14:paraId="4AD0313A" w14:textId="7DBB84E8" w:rsidR="005B6AF2" w:rsidRPr="005B6AF2" w:rsidRDefault="005B6AF2" w:rsidP="005B6AF2">
      <w:pPr>
        <w:pStyle w:val="ListParagraph"/>
        <w:numPr>
          <w:ilvl w:val="0"/>
          <w:numId w:val="33"/>
        </w:numPr>
        <w:spacing w:after="240"/>
        <w:rPr>
          <w:lang w:val="en-ID"/>
        </w:rPr>
      </w:pPr>
      <w:r w:rsidRPr="005B6AF2">
        <w:rPr>
          <w:lang w:val="en-ID"/>
        </w:rPr>
        <w:t xml:space="preserve">Han, J., Kamber, M., &amp; Pei, J. (2012). </w:t>
      </w:r>
      <w:r w:rsidRPr="005B6AF2">
        <w:rPr>
          <w:i/>
          <w:iCs/>
          <w:lang w:val="en-ID"/>
        </w:rPr>
        <w:t>Data Mining: Concepts and Techniques</w:t>
      </w:r>
      <w:r w:rsidRPr="005B6AF2">
        <w:rPr>
          <w:lang w:val="en-ID"/>
        </w:rPr>
        <w:t xml:space="preserve"> (3rd ed.). Morgan Kaufmann. </w:t>
      </w:r>
    </w:p>
    <w:p w14:paraId="2FFD5729" w14:textId="3E8EB0CD" w:rsidR="005B6AF2" w:rsidRPr="005B6AF2" w:rsidRDefault="005B6AF2" w:rsidP="005B6AF2">
      <w:pPr>
        <w:pStyle w:val="ListParagraph"/>
        <w:numPr>
          <w:ilvl w:val="0"/>
          <w:numId w:val="33"/>
        </w:numPr>
        <w:spacing w:after="240"/>
        <w:rPr>
          <w:lang w:val="en-ID"/>
        </w:rPr>
      </w:pPr>
      <w:r w:rsidRPr="005B6AF2">
        <w:rPr>
          <w:lang w:val="en-ID"/>
        </w:rPr>
        <w:t xml:space="preserve">Tan, P. N., Steinbach, M., </w:t>
      </w:r>
      <w:proofErr w:type="spellStart"/>
      <w:r w:rsidRPr="005B6AF2">
        <w:rPr>
          <w:lang w:val="en-ID"/>
        </w:rPr>
        <w:t>Karpatne</w:t>
      </w:r>
      <w:proofErr w:type="spellEnd"/>
      <w:r w:rsidRPr="005B6AF2">
        <w:rPr>
          <w:lang w:val="en-ID"/>
        </w:rPr>
        <w:t xml:space="preserve">, A., &amp; Kumar, V. (2019). </w:t>
      </w:r>
      <w:r w:rsidRPr="005B6AF2">
        <w:rPr>
          <w:i/>
          <w:iCs/>
          <w:lang w:val="en-ID"/>
        </w:rPr>
        <w:t>Introduction to Data Mining</w:t>
      </w:r>
      <w:r w:rsidRPr="005B6AF2">
        <w:rPr>
          <w:lang w:val="en-ID"/>
        </w:rPr>
        <w:t xml:space="preserve"> (2nd ed.). Pearson. </w:t>
      </w:r>
    </w:p>
    <w:p w14:paraId="2505989D" w14:textId="2158CD7E" w:rsidR="005B6AF2" w:rsidRPr="005B6AF2" w:rsidRDefault="005B6AF2" w:rsidP="005B6AF2">
      <w:pPr>
        <w:pStyle w:val="ListParagraph"/>
        <w:numPr>
          <w:ilvl w:val="0"/>
          <w:numId w:val="33"/>
        </w:numPr>
        <w:spacing w:after="240"/>
        <w:rPr>
          <w:lang w:val="en-ID"/>
        </w:rPr>
      </w:pPr>
      <w:r w:rsidRPr="005B6AF2">
        <w:rPr>
          <w:lang w:val="en-ID"/>
        </w:rPr>
        <w:t xml:space="preserve">Pedregosa, F., </w:t>
      </w:r>
      <w:proofErr w:type="spellStart"/>
      <w:r w:rsidRPr="005B6AF2">
        <w:rPr>
          <w:lang w:val="en-ID"/>
        </w:rPr>
        <w:t>Varoquaux</w:t>
      </w:r>
      <w:proofErr w:type="spellEnd"/>
      <w:r w:rsidRPr="005B6AF2">
        <w:rPr>
          <w:lang w:val="en-ID"/>
        </w:rPr>
        <w:t xml:space="preserve">, G., </w:t>
      </w:r>
      <w:proofErr w:type="spellStart"/>
      <w:r w:rsidRPr="005B6AF2">
        <w:rPr>
          <w:lang w:val="en-ID"/>
        </w:rPr>
        <w:t>Gramfort</w:t>
      </w:r>
      <w:proofErr w:type="spellEnd"/>
      <w:r w:rsidRPr="005B6AF2">
        <w:rPr>
          <w:lang w:val="en-ID"/>
        </w:rPr>
        <w:t xml:space="preserve">, A., Michel, V., Thirion, B., Grisel, O., ... Duchesnay, E. (2011). </w:t>
      </w:r>
      <w:r w:rsidRPr="005B6AF2">
        <w:rPr>
          <w:i/>
          <w:iCs/>
          <w:lang w:val="en-ID"/>
        </w:rPr>
        <w:t>Scikit-learn: Machine Learning in Python</w:t>
      </w:r>
      <w:r w:rsidRPr="005B6AF2">
        <w:rPr>
          <w:lang w:val="en-ID"/>
        </w:rPr>
        <w:t xml:space="preserve">. Journal of Machine Learning Research, 12, 2825–2830. </w:t>
      </w:r>
    </w:p>
    <w:p w14:paraId="62BC74E8" w14:textId="25FF98A1" w:rsidR="005B6AF2" w:rsidRPr="005B6AF2" w:rsidRDefault="005B6AF2" w:rsidP="005B6AF2">
      <w:pPr>
        <w:pStyle w:val="ListParagraph"/>
        <w:numPr>
          <w:ilvl w:val="0"/>
          <w:numId w:val="33"/>
        </w:numPr>
        <w:spacing w:after="240"/>
        <w:rPr>
          <w:lang w:val="en-ID"/>
        </w:rPr>
      </w:pPr>
      <w:r w:rsidRPr="005B6AF2">
        <w:rPr>
          <w:lang w:val="en-ID"/>
        </w:rPr>
        <w:t xml:space="preserve">McKinney, W. (2022). </w:t>
      </w:r>
      <w:r w:rsidRPr="005B6AF2">
        <w:rPr>
          <w:i/>
          <w:iCs/>
          <w:lang w:val="en-ID"/>
        </w:rPr>
        <w:t>Python for Data Analysis</w:t>
      </w:r>
      <w:r w:rsidRPr="005B6AF2">
        <w:rPr>
          <w:lang w:val="en-ID"/>
        </w:rPr>
        <w:t xml:space="preserve"> (3rd ed.). O'Reilly Media. </w:t>
      </w:r>
    </w:p>
    <w:p w14:paraId="72DDD91F" w14:textId="39FBD5ED" w:rsidR="005B6AF2" w:rsidRPr="005B6AF2" w:rsidRDefault="005B6AF2" w:rsidP="005B6AF2">
      <w:pPr>
        <w:pStyle w:val="ListParagraph"/>
        <w:numPr>
          <w:ilvl w:val="0"/>
          <w:numId w:val="33"/>
        </w:numPr>
        <w:spacing w:after="240"/>
        <w:rPr>
          <w:lang w:val="en-ID"/>
        </w:rPr>
      </w:pPr>
      <w:r w:rsidRPr="005B6AF2">
        <w:rPr>
          <w:lang w:val="en-ID"/>
        </w:rPr>
        <w:t xml:space="preserve">Harris, C. R., Millman, K. J., van der Walt, S. J., et al. (2020). </w:t>
      </w:r>
      <w:r w:rsidRPr="005B6AF2">
        <w:rPr>
          <w:i/>
          <w:iCs/>
          <w:lang w:val="en-ID"/>
        </w:rPr>
        <w:t>Array Programming with NumPy</w:t>
      </w:r>
      <w:r w:rsidRPr="005B6AF2">
        <w:rPr>
          <w:lang w:val="en-ID"/>
        </w:rPr>
        <w:t xml:space="preserve">. Nature, 585(7825), 357–362. </w:t>
      </w:r>
    </w:p>
    <w:p w14:paraId="43DF693B" w14:textId="12473859" w:rsidR="005B6AF2" w:rsidRPr="005B6AF2" w:rsidRDefault="005B6AF2" w:rsidP="005B6AF2">
      <w:pPr>
        <w:pStyle w:val="ListParagraph"/>
        <w:numPr>
          <w:ilvl w:val="0"/>
          <w:numId w:val="33"/>
        </w:numPr>
        <w:spacing w:after="240"/>
        <w:rPr>
          <w:lang w:val="en-ID"/>
        </w:rPr>
      </w:pPr>
      <w:r w:rsidRPr="005B6AF2">
        <w:rPr>
          <w:lang w:val="en-ID"/>
        </w:rPr>
        <w:t xml:space="preserve">Hunter, J. D. (2007). </w:t>
      </w:r>
      <w:r w:rsidRPr="005B6AF2">
        <w:rPr>
          <w:i/>
          <w:iCs/>
          <w:lang w:val="en-ID"/>
        </w:rPr>
        <w:t>Matplotlib: A 2D Graphics Environment</w:t>
      </w:r>
      <w:r w:rsidRPr="005B6AF2">
        <w:rPr>
          <w:lang w:val="en-ID"/>
        </w:rPr>
        <w:t xml:space="preserve">. Computing in Science &amp; Engineering, 9(3), 90–95. </w:t>
      </w:r>
    </w:p>
    <w:p w14:paraId="6CD4D6B8" w14:textId="120FED12" w:rsidR="005B6AF2" w:rsidRPr="005B6AF2" w:rsidRDefault="005B6AF2" w:rsidP="005B6AF2">
      <w:pPr>
        <w:pStyle w:val="ListParagraph"/>
        <w:numPr>
          <w:ilvl w:val="0"/>
          <w:numId w:val="33"/>
        </w:numPr>
        <w:spacing w:after="240"/>
        <w:rPr>
          <w:lang w:val="en-ID"/>
        </w:rPr>
      </w:pPr>
      <w:r w:rsidRPr="005B6AF2">
        <w:rPr>
          <w:lang w:val="en-ID"/>
        </w:rPr>
        <w:t xml:space="preserve">Waskom, M. L. (2021). </w:t>
      </w:r>
      <w:r w:rsidRPr="005B6AF2">
        <w:rPr>
          <w:i/>
          <w:iCs/>
          <w:lang w:val="en-ID"/>
        </w:rPr>
        <w:t>Seaborn: Statistical Data Visualization</w:t>
      </w:r>
      <w:r w:rsidRPr="005B6AF2">
        <w:rPr>
          <w:lang w:val="en-ID"/>
        </w:rPr>
        <w:t xml:space="preserve">. Journal of </w:t>
      </w:r>
      <w:proofErr w:type="gramStart"/>
      <w:r w:rsidRPr="005B6AF2">
        <w:rPr>
          <w:lang w:val="en-ID"/>
        </w:rPr>
        <w:t>Open Source</w:t>
      </w:r>
      <w:proofErr w:type="gramEnd"/>
      <w:r w:rsidRPr="005B6AF2">
        <w:rPr>
          <w:lang w:val="en-ID"/>
        </w:rPr>
        <w:t xml:space="preserve"> Software, 6(60), 3021. </w:t>
      </w:r>
    </w:p>
    <w:p w14:paraId="3C3E4C53" w14:textId="05EB5E81" w:rsidR="005B6AF2" w:rsidRPr="005B6AF2" w:rsidRDefault="005B6AF2" w:rsidP="005B6AF2">
      <w:pPr>
        <w:pStyle w:val="ListParagraph"/>
        <w:numPr>
          <w:ilvl w:val="0"/>
          <w:numId w:val="33"/>
        </w:numPr>
        <w:spacing w:after="240"/>
        <w:rPr>
          <w:lang w:val="en-ID"/>
        </w:rPr>
      </w:pPr>
      <w:r w:rsidRPr="005B6AF2">
        <w:rPr>
          <w:lang w:val="en-ID"/>
        </w:rPr>
        <w:t xml:space="preserve">Dua, D., &amp; Graff, C. (2019). </w:t>
      </w:r>
      <w:r w:rsidRPr="005B6AF2">
        <w:rPr>
          <w:i/>
          <w:iCs/>
          <w:lang w:val="en-ID"/>
        </w:rPr>
        <w:t>UCI Machine Learning Repository</w:t>
      </w:r>
      <w:r w:rsidRPr="005B6AF2">
        <w:rPr>
          <w:lang w:val="en-ID"/>
        </w:rPr>
        <w:t xml:space="preserve">. University of California, Irvine. </w:t>
      </w:r>
    </w:p>
    <w:p w14:paraId="7FFC02B7" w14:textId="7981C0B5" w:rsidR="005B6AF2" w:rsidRDefault="005B6AF2" w:rsidP="005B6AF2">
      <w:pPr>
        <w:pStyle w:val="ListParagraph"/>
        <w:numPr>
          <w:ilvl w:val="0"/>
          <w:numId w:val="33"/>
        </w:numPr>
        <w:spacing w:line="240" w:lineRule="auto"/>
      </w:pPr>
      <w:r>
        <w:t xml:space="preserve">Kaggle. (n.d.). </w:t>
      </w:r>
      <w:r>
        <w:rPr>
          <w:rStyle w:val="Emphasis"/>
        </w:rPr>
        <w:t>Customer Personality Analysis</w:t>
      </w:r>
      <w:r>
        <w:t xml:space="preserve">. </w:t>
      </w:r>
      <w:proofErr w:type="spellStart"/>
      <w:r>
        <w:t>Diakses</w:t>
      </w:r>
      <w:proofErr w:type="spellEnd"/>
      <w:r>
        <w:t xml:space="preserve"> pada 2 Juli 2026, </w:t>
      </w:r>
      <w:proofErr w:type="spellStart"/>
      <w:r>
        <w:t>dari</w:t>
      </w:r>
      <w:proofErr w:type="spellEnd"/>
      <w:r>
        <w:t xml:space="preserve"> </w:t>
      </w:r>
      <w:hyperlink r:id="rId33" w:tgtFrame="_new" w:history="1">
        <w:r>
          <w:rPr>
            <w:rStyle w:val="Hyperlink"/>
          </w:rPr>
          <w:t>https://www.kaggle.com/datasets/imakash3011/customer-personality-analysis</w:t>
        </w:r>
      </w:hyperlink>
      <w:r>
        <w:t xml:space="preserve"> </w:t>
      </w:r>
    </w:p>
    <w:p w14:paraId="43355180" w14:textId="737E7DB9" w:rsidR="005B6AF2" w:rsidRPr="005B6AF2" w:rsidRDefault="005B6AF2" w:rsidP="005B6AF2">
      <w:pPr>
        <w:pStyle w:val="ListParagraph"/>
        <w:numPr>
          <w:ilvl w:val="0"/>
          <w:numId w:val="33"/>
        </w:numPr>
        <w:spacing w:after="240"/>
        <w:rPr>
          <w:lang w:val="en-ID"/>
        </w:rPr>
      </w:pPr>
      <w:r>
        <w:t xml:space="preserve">Python Software Foundation. (2026). </w:t>
      </w:r>
      <w:r>
        <w:rPr>
          <w:rStyle w:val="Emphasis"/>
        </w:rPr>
        <w:t>Python Documentation</w:t>
      </w:r>
      <w:r>
        <w:t xml:space="preserve">. </w:t>
      </w:r>
      <w:proofErr w:type="spellStart"/>
      <w:r>
        <w:t>Diakses</w:t>
      </w:r>
      <w:proofErr w:type="spellEnd"/>
      <w:r>
        <w:t xml:space="preserve"> pada 2 Juli 2026, </w:t>
      </w:r>
      <w:proofErr w:type="spellStart"/>
      <w:r>
        <w:t>dari</w:t>
      </w:r>
      <w:proofErr w:type="spellEnd"/>
      <w:r>
        <w:t xml:space="preserve"> </w:t>
      </w:r>
      <w:hyperlink r:id="rId34" w:tgtFrame="_new" w:history="1">
        <w:r>
          <w:rPr>
            <w:rStyle w:val="Hyperlink"/>
          </w:rPr>
          <w:t>https://docs.python.org/3/</w:t>
        </w:r>
      </w:hyperlink>
    </w:p>
    <w:p w14:paraId="486552F7" w14:textId="77777777" w:rsidR="005B6AF2" w:rsidRDefault="005B6AF2" w:rsidP="005B6AF2">
      <w:pPr>
        <w:spacing w:after="240"/>
        <w:jc w:val="center"/>
        <w:rPr>
          <w:lang w:val="en-ID"/>
        </w:rPr>
      </w:pPr>
    </w:p>
    <w:p w14:paraId="377C657E" w14:textId="01CACFC7" w:rsidR="00286DA8" w:rsidRDefault="00286DA8" w:rsidP="00286DA8">
      <w:pPr>
        <w:pStyle w:val="ListBullet"/>
        <w:numPr>
          <w:ilvl w:val="0"/>
          <w:numId w:val="0"/>
        </w:numPr>
        <w:spacing w:after="40"/>
        <w:ind w:left="360"/>
      </w:pPr>
    </w:p>
    <w:p w14:paraId="3443D785" w14:textId="5ADACCBA" w:rsidR="00286DA8" w:rsidRDefault="00286DA8" w:rsidP="00286DA8">
      <w:pPr>
        <w:pStyle w:val="ListBullet"/>
        <w:numPr>
          <w:ilvl w:val="0"/>
          <w:numId w:val="0"/>
        </w:numPr>
        <w:spacing w:after="40"/>
        <w:ind w:left="360"/>
      </w:pPr>
    </w:p>
    <w:p w14:paraId="0ED9A4E1" w14:textId="5C91A7AF" w:rsidR="00286DA8" w:rsidRDefault="00286DA8" w:rsidP="00286DA8">
      <w:pPr>
        <w:pStyle w:val="ListBullet"/>
        <w:numPr>
          <w:ilvl w:val="0"/>
          <w:numId w:val="0"/>
        </w:numPr>
        <w:spacing w:after="40"/>
        <w:ind w:left="360"/>
      </w:pPr>
    </w:p>
    <w:p w14:paraId="7AD0EE12" w14:textId="1739C984" w:rsidR="00286DA8" w:rsidRDefault="00286DA8" w:rsidP="00286DA8">
      <w:pPr>
        <w:pStyle w:val="ListBullet"/>
        <w:numPr>
          <w:ilvl w:val="0"/>
          <w:numId w:val="0"/>
        </w:numPr>
        <w:spacing w:after="40"/>
        <w:ind w:left="360"/>
      </w:pPr>
    </w:p>
    <w:p w14:paraId="1076406D" w14:textId="1EF496D6" w:rsidR="00286DA8" w:rsidRDefault="00286DA8" w:rsidP="00286DA8">
      <w:pPr>
        <w:pStyle w:val="ListBullet"/>
        <w:numPr>
          <w:ilvl w:val="0"/>
          <w:numId w:val="0"/>
        </w:numPr>
        <w:spacing w:after="40"/>
        <w:ind w:left="360"/>
      </w:pPr>
    </w:p>
    <w:p w14:paraId="2518A908" w14:textId="5C3EA7BC" w:rsidR="00286DA8" w:rsidRDefault="00286DA8" w:rsidP="005B6AF2">
      <w:pPr>
        <w:pStyle w:val="ListBullet"/>
        <w:numPr>
          <w:ilvl w:val="0"/>
          <w:numId w:val="0"/>
        </w:numPr>
        <w:spacing w:after="40"/>
      </w:pPr>
    </w:p>
    <w:sectPr w:rsidR="00286DA8" w:rsidSect="00034616">
      <w:pgSz w:w="11906" w:h="16838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5826D" w14:textId="77777777" w:rsidR="00111515" w:rsidRDefault="00111515" w:rsidP="00015D75">
      <w:pPr>
        <w:spacing w:line="240" w:lineRule="auto"/>
      </w:pPr>
      <w:r>
        <w:separator/>
      </w:r>
    </w:p>
  </w:endnote>
  <w:endnote w:type="continuationSeparator" w:id="0">
    <w:p w14:paraId="36565BD0" w14:textId="77777777" w:rsidR="00111515" w:rsidRDefault="00111515" w:rsidP="00015D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484E4" w14:textId="77777777" w:rsidR="00111515" w:rsidRDefault="00111515" w:rsidP="00015D75">
      <w:pPr>
        <w:spacing w:line="240" w:lineRule="auto"/>
      </w:pPr>
      <w:r>
        <w:separator/>
      </w:r>
    </w:p>
  </w:footnote>
  <w:footnote w:type="continuationSeparator" w:id="0">
    <w:p w14:paraId="37F99329" w14:textId="77777777" w:rsidR="00111515" w:rsidRDefault="00111515" w:rsidP="00015D7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8D59C4"/>
    <w:multiLevelType w:val="hybridMultilevel"/>
    <w:tmpl w:val="F15E2F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D00374"/>
    <w:multiLevelType w:val="hybridMultilevel"/>
    <w:tmpl w:val="3FD09D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9B6644"/>
    <w:multiLevelType w:val="multilevel"/>
    <w:tmpl w:val="05D6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D1ABE"/>
    <w:multiLevelType w:val="multilevel"/>
    <w:tmpl w:val="5F7CA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4C365A"/>
    <w:multiLevelType w:val="multilevel"/>
    <w:tmpl w:val="C3CA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94D9B"/>
    <w:multiLevelType w:val="hybridMultilevel"/>
    <w:tmpl w:val="FA3C6E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9E65B7"/>
    <w:multiLevelType w:val="multilevel"/>
    <w:tmpl w:val="B5A4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5468D"/>
    <w:multiLevelType w:val="multilevel"/>
    <w:tmpl w:val="B990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5524D"/>
    <w:multiLevelType w:val="multilevel"/>
    <w:tmpl w:val="4E4A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16608"/>
    <w:multiLevelType w:val="multilevel"/>
    <w:tmpl w:val="0A3E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7124B"/>
    <w:multiLevelType w:val="multilevel"/>
    <w:tmpl w:val="D6D44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817426"/>
    <w:multiLevelType w:val="multilevel"/>
    <w:tmpl w:val="47086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67522E"/>
    <w:multiLevelType w:val="multilevel"/>
    <w:tmpl w:val="EC28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82B5F"/>
    <w:multiLevelType w:val="hybridMultilevel"/>
    <w:tmpl w:val="75AEFE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B30FA5"/>
    <w:multiLevelType w:val="multilevel"/>
    <w:tmpl w:val="D382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4D03E3"/>
    <w:multiLevelType w:val="multilevel"/>
    <w:tmpl w:val="B1C2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3C1C04"/>
    <w:multiLevelType w:val="hybridMultilevel"/>
    <w:tmpl w:val="154EB1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350A23"/>
    <w:multiLevelType w:val="hybridMultilevel"/>
    <w:tmpl w:val="34F02C2C"/>
    <w:lvl w:ilvl="0" w:tplc="288624D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7" w15:restartNumberingAfterBreak="0">
    <w:nsid w:val="68560AD3"/>
    <w:multiLevelType w:val="hybridMultilevel"/>
    <w:tmpl w:val="078E34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7A0CC3"/>
    <w:multiLevelType w:val="hybridMultilevel"/>
    <w:tmpl w:val="97E84B68"/>
    <w:lvl w:ilvl="0" w:tplc="3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9" w15:restartNumberingAfterBreak="0">
    <w:nsid w:val="744D7FA3"/>
    <w:multiLevelType w:val="multilevel"/>
    <w:tmpl w:val="B99C0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4C5682"/>
    <w:multiLevelType w:val="multilevel"/>
    <w:tmpl w:val="189C60B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C9E05FF"/>
    <w:multiLevelType w:val="multilevel"/>
    <w:tmpl w:val="5744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4A5582"/>
    <w:multiLevelType w:val="multilevel"/>
    <w:tmpl w:val="4358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575861">
    <w:abstractNumId w:val="8"/>
  </w:num>
  <w:num w:numId="2" w16cid:durableId="220528815">
    <w:abstractNumId w:val="6"/>
  </w:num>
  <w:num w:numId="3" w16cid:durableId="847408787">
    <w:abstractNumId w:val="5"/>
  </w:num>
  <w:num w:numId="4" w16cid:durableId="1916427129">
    <w:abstractNumId w:val="4"/>
  </w:num>
  <w:num w:numId="5" w16cid:durableId="264113306">
    <w:abstractNumId w:val="7"/>
  </w:num>
  <w:num w:numId="6" w16cid:durableId="510144127">
    <w:abstractNumId w:val="3"/>
  </w:num>
  <w:num w:numId="7" w16cid:durableId="867066972">
    <w:abstractNumId w:val="2"/>
  </w:num>
  <w:num w:numId="8" w16cid:durableId="1516845868">
    <w:abstractNumId w:val="1"/>
  </w:num>
  <w:num w:numId="9" w16cid:durableId="1127817028">
    <w:abstractNumId w:val="0"/>
  </w:num>
  <w:num w:numId="10" w16cid:durableId="723021503">
    <w:abstractNumId w:val="30"/>
  </w:num>
  <w:num w:numId="11" w16cid:durableId="252789434">
    <w:abstractNumId w:val="26"/>
  </w:num>
  <w:num w:numId="12" w16cid:durableId="124541218">
    <w:abstractNumId w:val="32"/>
  </w:num>
  <w:num w:numId="13" w16cid:durableId="1217202919">
    <w:abstractNumId w:val="17"/>
  </w:num>
  <w:num w:numId="14" w16cid:durableId="2094618261">
    <w:abstractNumId w:val="24"/>
  </w:num>
  <w:num w:numId="15" w16cid:durableId="1860387626">
    <w:abstractNumId w:val="11"/>
  </w:num>
  <w:num w:numId="16" w16cid:durableId="2083676568">
    <w:abstractNumId w:val="18"/>
  </w:num>
  <w:num w:numId="17" w16cid:durableId="1436752469">
    <w:abstractNumId w:val="12"/>
  </w:num>
  <w:num w:numId="18" w16cid:durableId="1165974506">
    <w:abstractNumId w:val="29"/>
  </w:num>
  <w:num w:numId="19" w16cid:durableId="2147359322">
    <w:abstractNumId w:val="31"/>
  </w:num>
  <w:num w:numId="20" w16cid:durableId="687409540">
    <w:abstractNumId w:val="16"/>
  </w:num>
  <w:num w:numId="21" w16cid:durableId="1509633665">
    <w:abstractNumId w:val="20"/>
  </w:num>
  <w:num w:numId="22" w16cid:durableId="1388452056">
    <w:abstractNumId w:val="22"/>
  </w:num>
  <w:num w:numId="23" w16cid:durableId="2125296864">
    <w:abstractNumId w:val="15"/>
  </w:num>
  <w:num w:numId="24" w16cid:durableId="1012799905">
    <w:abstractNumId w:val="28"/>
  </w:num>
  <w:num w:numId="25" w16cid:durableId="1733962884">
    <w:abstractNumId w:val="23"/>
  </w:num>
  <w:num w:numId="26" w16cid:durableId="1710297487">
    <w:abstractNumId w:val="25"/>
  </w:num>
  <w:num w:numId="27" w16cid:durableId="36468665">
    <w:abstractNumId w:val="19"/>
  </w:num>
  <w:num w:numId="28" w16cid:durableId="939987391">
    <w:abstractNumId w:val="9"/>
  </w:num>
  <w:num w:numId="29" w16cid:durableId="692193420">
    <w:abstractNumId w:val="21"/>
  </w:num>
  <w:num w:numId="30" w16cid:durableId="1801192252">
    <w:abstractNumId w:val="13"/>
  </w:num>
  <w:num w:numId="31" w16cid:durableId="582764374">
    <w:abstractNumId w:val="27"/>
  </w:num>
  <w:num w:numId="32" w16cid:durableId="1060249779">
    <w:abstractNumId w:val="10"/>
  </w:num>
  <w:num w:numId="33" w16cid:durableId="14051765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2BB"/>
    <w:rsid w:val="00015D75"/>
    <w:rsid w:val="00016200"/>
    <w:rsid w:val="00034616"/>
    <w:rsid w:val="0006063C"/>
    <w:rsid w:val="001032DE"/>
    <w:rsid w:val="00111515"/>
    <w:rsid w:val="00134F22"/>
    <w:rsid w:val="0015074B"/>
    <w:rsid w:val="001A6FF3"/>
    <w:rsid w:val="00286DA8"/>
    <w:rsid w:val="0029639D"/>
    <w:rsid w:val="00326F90"/>
    <w:rsid w:val="00384424"/>
    <w:rsid w:val="005B6AF2"/>
    <w:rsid w:val="008065E7"/>
    <w:rsid w:val="008A6B98"/>
    <w:rsid w:val="00A0717D"/>
    <w:rsid w:val="00AA1D8D"/>
    <w:rsid w:val="00AF0D05"/>
    <w:rsid w:val="00B066A2"/>
    <w:rsid w:val="00B317E7"/>
    <w:rsid w:val="00B47730"/>
    <w:rsid w:val="00CB0664"/>
    <w:rsid w:val="00E44A69"/>
    <w:rsid w:val="00E81121"/>
    <w:rsid w:val="00EF33A5"/>
    <w:rsid w:val="00F877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AC4C01"/>
  <w14:defaultImageDpi w14:val="300"/>
  <w15:docId w15:val="{A2B1FC7B-F318-4EAC-A6FD-FB3EF812B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015D7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zh-CN" w:bidi="th-TH"/>
    </w:rPr>
  </w:style>
  <w:style w:type="paragraph" w:styleId="NormalWeb">
    <w:name w:val="Normal (Web)"/>
    <w:basedOn w:val="Normal"/>
    <w:uiPriority w:val="99"/>
    <w:semiHidden/>
    <w:unhideWhenUsed/>
    <w:rsid w:val="00015D7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zh-CN" w:bidi="th-TH"/>
    </w:rPr>
  </w:style>
  <w:style w:type="character" w:styleId="Hyperlink">
    <w:name w:val="Hyperlink"/>
    <w:basedOn w:val="DefaultParagraphFont"/>
    <w:uiPriority w:val="99"/>
    <w:unhideWhenUsed/>
    <w:rsid w:val="008065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5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yperlink" Target="https://docs.python.org/3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kaggle.com/datasets/imakash3011/customer-personality-analysi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1852</Words>
  <Characters>10559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mawardi bapoexz</cp:lastModifiedBy>
  <cp:revision>2</cp:revision>
  <dcterms:created xsi:type="dcterms:W3CDTF">2026-07-02T06:29:00Z</dcterms:created>
  <dcterms:modified xsi:type="dcterms:W3CDTF">2026-07-02T06:29:00Z</dcterms:modified>
  <cp:category/>
</cp:coreProperties>
</file>